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/>
          <w:b/>
          <w:sz w:val="36"/>
        </w:rPr>
        <w:t>DSA Practice Questions and Java Solutions</w:t>
      </w:r>
    </w:p>
    <w:p>
      <w:pPr>
        <w:jc w:val="center"/>
      </w:pPr>
      <w:r>
        <w:rPr>
          <w:i/>
        </w:rPr>
        <w:t>Day 1 to Day 34 | Questions, Thought Process, Code, TC and SC</w:t>
      </w:r>
    </w:p>
    <w:p>
      <w:r>
        <w:rPr>
          <w:b/>
        </w:rPr>
        <w:t xml:space="preserve">Note: </w:t>
      </w:r>
      <w:r>
        <w:t>This document is prepared for GitHub revision. Each code snippet includes the question as comments, key learning notes, and complexity. Package names can be changed based on your project folder.</w:t>
      </w:r>
    </w:p>
    <w:p>
      <w:pPr>
        <w:pStyle w:val="Heading1"/>
      </w:pPr>
      <w:r>
        <w:t>Covered DSA Questions</w:t>
      </w:r>
    </w:p>
    <w:p>
      <w:pPr>
        <w:pStyle w:val="ListNumber"/>
      </w:pPr>
      <w:r>
        <w:rPr>
          <w:b/>
        </w:rPr>
        <w:t xml:space="preserve">Day 1 - Find Maximum Element - </w:t>
      </w:r>
      <w:r>
        <w:t>Linear traversal / running maximum</w:t>
      </w:r>
    </w:p>
    <w:p>
      <w:pPr>
        <w:pStyle w:val="ListNumber"/>
      </w:pPr>
      <w:r>
        <w:rPr>
          <w:b/>
        </w:rPr>
        <w:t xml:space="preserve">Day 2 - Find Second Largest Element - </w:t>
      </w:r>
      <w:r>
        <w:t>One-pass tracking with max and secondMax</w:t>
      </w:r>
    </w:p>
    <w:p>
      <w:pPr>
        <w:pStyle w:val="ListNumber"/>
      </w:pPr>
      <w:r>
        <w:rPr>
          <w:b/>
        </w:rPr>
        <w:t xml:space="preserve">Day 3 - Reverse an Array - </w:t>
      </w:r>
      <w:r>
        <w:t>Two pointers / swapping</w:t>
      </w:r>
    </w:p>
    <w:p>
      <w:pPr>
        <w:pStyle w:val="ListNumber"/>
      </w:pPr>
      <w:r>
        <w:rPr>
          <w:b/>
        </w:rPr>
        <w:t xml:space="preserve">Day 4 - Check if Array is Sorted - </w:t>
      </w:r>
      <w:r>
        <w:t>Adjacent comparison / early break</w:t>
      </w:r>
    </w:p>
    <w:p>
      <w:pPr>
        <w:pStyle w:val="ListNumber"/>
      </w:pPr>
      <w:r>
        <w:rPr>
          <w:b/>
        </w:rPr>
        <w:t xml:space="preserve">Day 5 - Linear Search - </w:t>
      </w:r>
      <w:r>
        <w:t>Linear search / early termination</w:t>
      </w:r>
    </w:p>
    <w:p>
      <w:pPr>
        <w:pStyle w:val="ListNumber"/>
      </w:pPr>
      <w:r>
        <w:rPr>
          <w:b/>
        </w:rPr>
        <w:t xml:space="preserve">Day 6 - Count Even/Odd Numbers - </w:t>
      </w:r>
      <w:r>
        <w:t>Counting pattern</w:t>
      </w:r>
    </w:p>
    <w:p>
      <w:pPr>
        <w:pStyle w:val="ListNumber"/>
      </w:pPr>
      <w:r>
        <w:rPr>
          <w:b/>
        </w:rPr>
        <w:t xml:space="preserve">Day 7 - Sum of Array Elements - </w:t>
      </w:r>
      <w:r>
        <w:t>Accumulator pattern</w:t>
      </w:r>
    </w:p>
    <w:p>
      <w:pPr>
        <w:pStyle w:val="ListNumber"/>
      </w:pPr>
      <w:r>
        <w:rPr>
          <w:b/>
        </w:rPr>
        <w:t xml:space="preserve">Day 8 - Find Largest and Smallest Together - </w:t>
      </w:r>
      <w:r>
        <w:t>Running min and max</w:t>
      </w:r>
    </w:p>
    <w:p>
      <w:pPr>
        <w:pStyle w:val="ListNumber"/>
      </w:pPr>
      <w:r>
        <w:rPr>
          <w:b/>
        </w:rPr>
        <w:t xml:space="preserve">Day 9 - Find Duplicate Elements using Frequency Map - </w:t>
      </w:r>
      <w:r>
        <w:t>HashMap frequency counting</w:t>
      </w:r>
    </w:p>
    <w:p>
      <w:pPr>
        <w:pStyle w:val="ListNumber"/>
      </w:pPr>
      <w:r>
        <w:rPr>
          <w:b/>
        </w:rPr>
        <w:t xml:space="preserve">Day 10 - Check if Two Arrays are Equal - </w:t>
      </w:r>
      <w:r>
        <w:t>Length check + index-wise comparison</w:t>
      </w:r>
    </w:p>
    <w:p>
      <w:pPr>
        <w:pStyle w:val="ListNumber"/>
      </w:pPr>
      <w:r>
        <w:rPr>
          <w:b/>
        </w:rPr>
        <w:t xml:space="preserve">Day 11 - Move Zeroes to End - </w:t>
      </w:r>
      <w:r>
        <w:t>Stable in-place write pointer</w:t>
      </w:r>
    </w:p>
    <w:p>
      <w:pPr>
        <w:pStyle w:val="ListNumber"/>
      </w:pPr>
      <w:r>
        <w:rPr>
          <w:b/>
        </w:rPr>
        <w:t xml:space="preserve">Day 12 - Remove Duplicates from Sorted Array - </w:t>
      </w:r>
      <w:r>
        <w:t>Two pointer / write index</w:t>
      </w:r>
    </w:p>
    <w:p>
      <w:pPr>
        <w:pStyle w:val="ListNumber"/>
      </w:pPr>
      <w:r>
        <w:rPr>
          <w:b/>
        </w:rPr>
        <w:t xml:space="preserve">Day 13/14 - Find Missing Number - </w:t>
      </w:r>
      <w:r>
        <w:t>Mathematical sum formula</w:t>
      </w:r>
    </w:p>
    <w:p>
      <w:pPr>
        <w:pStyle w:val="ListNumber"/>
      </w:pPr>
      <w:r>
        <w:rPr>
          <w:b/>
        </w:rPr>
        <w:t xml:space="preserve">Day 15 - Check Palindrome String - </w:t>
      </w:r>
      <w:r>
        <w:t>Two pointers on string</w:t>
      </w:r>
    </w:p>
    <w:p>
      <w:pPr>
        <w:pStyle w:val="ListNumber"/>
      </w:pPr>
      <w:r>
        <w:rPr>
          <w:b/>
        </w:rPr>
        <w:t xml:space="preserve">Day 16 - Reverse a String - </w:t>
      </w:r>
      <w:r>
        <w:t>Two pointers on char array</w:t>
      </w:r>
    </w:p>
    <w:p>
      <w:pPr>
        <w:pStyle w:val="ListNumber"/>
      </w:pPr>
      <w:r>
        <w:rPr>
          <w:b/>
        </w:rPr>
        <w:t xml:space="preserve">Day 17 - First Non-Repeating Character - </w:t>
      </w:r>
      <w:r>
        <w:t>HashMap frequency + original order traversal</w:t>
      </w:r>
    </w:p>
    <w:p>
      <w:pPr>
        <w:pStyle w:val="ListNumber"/>
      </w:pPr>
      <w:r>
        <w:rPr>
          <w:b/>
        </w:rPr>
        <w:t xml:space="preserve">Day 18 - Intersection of Two Arrays - </w:t>
      </w:r>
      <w:r>
        <w:t>HashSet lookup</w:t>
      </w:r>
    </w:p>
    <w:p>
      <w:pPr>
        <w:pStyle w:val="ListNumber"/>
      </w:pPr>
      <w:r>
        <w:rPr>
          <w:b/>
        </w:rPr>
        <w:t xml:space="preserve">Day 20 - Find Duplicate Elements using HashSet - </w:t>
      </w:r>
      <w:r>
        <w:t>Two HashSets: seen and duplicates</w:t>
      </w:r>
    </w:p>
    <w:p>
      <w:pPr>
        <w:pStyle w:val="ListNumber"/>
      </w:pPr>
      <w:r>
        <w:rPr>
          <w:b/>
        </w:rPr>
        <w:t xml:space="preserve">Day 21 - Maximum Consecutive Ones - </w:t>
      </w:r>
      <w:r>
        <w:t>Running streak counter</w:t>
      </w:r>
    </w:p>
    <w:p>
      <w:pPr>
        <w:pStyle w:val="ListNumber"/>
      </w:pPr>
      <w:r>
        <w:rPr>
          <w:b/>
        </w:rPr>
        <w:t xml:space="preserve">Day 22 - Two Sum - </w:t>
      </w:r>
      <w:r>
        <w:t>HashMap complement lookup</w:t>
      </w:r>
    </w:p>
    <w:p>
      <w:pPr>
        <w:pStyle w:val="ListNumber"/>
      </w:pPr>
      <w:r>
        <w:rPr>
          <w:b/>
        </w:rPr>
        <w:t xml:space="preserve">Day 23 - Valid Anagram - </w:t>
      </w:r>
      <w:r>
        <w:t>Frequency counting using one HashMap</w:t>
      </w:r>
    </w:p>
    <w:p>
      <w:pPr>
        <w:pStyle w:val="ListNumber"/>
      </w:pPr>
      <w:r>
        <w:rPr>
          <w:b/>
        </w:rPr>
        <w:t xml:space="preserve">Day 24 - Move Negative Numbers to Left Side - </w:t>
      </w:r>
      <w:r>
        <w:t>Two pointer partition</w:t>
      </w:r>
    </w:p>
    <w:p>
      <w:pPr>
        <w:pStyle w:val="ListNumber"/>
      </w:pPr>
      <w:r>
        <w:rPr>
          <w:b/>
        </w:rPr>
        <w:t xml:space="preserve">Day 25 - Longest Word in a Sentence - </w:t>
      </w:r>
      <w:r>
        <w:t>String split + running longest</w:t>
      </w:r>
    </w:p>
    <w:p>
      <w:pPr>
        <w:pStyle w:val="ListNumber"/>
      </w:pPr>
      <w:r>
        <w:rPr>
          <w:b/>
        </w:rPr>
        <w:t xml:space="preserve">Day 26 - Reverse Words in a Sentence - </w:t>
      </w:r>
      <w:r>
        <w:t>Split + two pointer reverse on String[]</w:t>
      </w:r>
    </w:p>
    <w:p>
      <w:pPr>
        <w:pStyle w:val="ListNumber"/>
      </w:pPr>
      <w:r>
        <w:rPr>
          <w:b/>
        </w:rPr>
        <w:t xml:space="preserve">Day 27 - Longest Substring Without Repeating Characters - </w:t>
      </w:r>
      <w:r>
        <w:t>Sliding window + HashSet</w:t>
      </w:r>
    </w:p>
    <w:p>
      <w:pPr>
        <w:pStyle w:val="ListNumber"/>
      </w:pPr>
      <w:r>
        <w:rPr>
          <w:b/>
        </w:rPr>
        <w:t xml:space="preserve">Day 28 - Maximum Sum Subarray / Kadane Algorithm - </w:t>
      </w:r>
      <w:r>
        <w:t>Kadane algorithm / running sum</w:t>
      </w:r>
    </w:p>
    <w:p>
      <w:pPr>
        <w:pStyle w:val="ListNumber"/>
      </w:pPr>
      <w:r>
        <w:rPr>
          <w:b/>
        </w:rPr>
        <w:t xml:space="preserve">Day 29 - Best Time to Buy and Sell Stock / Maximum Profit - </w:t>
      </w:r>
      <w:r>
        <w:t>Running minimum + max difference</w:t>
      </w:r>
    </w:p>
    <w:p>
      <w:pPr>
        <w:pStyle w:val="ListNumber"/>
      </w:pPr>
      <w:r>
        <w:rPr>
          <w:b/>
        </w:rPr>
        <w:t xml:space="preserve">Day 30 - Product of Array Except Self - </w:t>
      </w:r>
      <w:r>
        <w:t>Prefix product + suffix product</w:t>
      </w:r>
    </w:p>
    <w:p>
      <w:pPr>
        <w:pStyle w:val="ListNumber"/>
      </w:pPr>
      <w:r>
        <w:rPr>
          <w:b/>
        </w:rPr>
        <w:t xml:space="preserve">Day 31 - Container With Most Water - </w:t>
      </w:r>
      <w:r>
        <w:t>Two pointers with greedy movement</w:t>
      </w:r>
    </w:p>
    <w:p>
      <w:pPr>
        <w:pStyle w:val="ListNumber"/>
      </w:pPr>
      <w:r>
        <w:rPr>
          <w:b/>
        </w:rPr>
        <w:t xml:space="preserve">Day 32/33 - Longest Consecutive Sequence - </w:t>
      </w:r>
      <w:r>
        <w:t>HashSet + sequence start detection</w:t>
      </w:r>
    </w:p>
    <w:p>
      <w:pPr>
        <w:pStyle w:val="ListNumber"/>
      </w:pPr>
      <w:r>
        <w:rPr>
          <w:b/>
        </w:rPr>
        <w:t xml:space="preserve">Day 34 - Subarray Sum Equals K - </w:t>
      </w:r>
      <w:r>
        <w:t>Prefix sum + HashMap frequency</w:t>
      </w:r>
    </w:p>
    <w:p>
      <w:r>
        <w:br w:type="page"/>
      </w:r>
    </w:p>
    <w:p>
      <w:pPr>
        <w:pStyle w:val="Heading1"/>
      </w:pPr>
      <w:r>
        <w:t>1. Day 1 - Find Maximum Element</w:t>
      </w:r>
    </w:p>
    <w:p>
      <w:r>
        <w:rPr>
          <w:b/>
        </w:rPr>
        <w:t xml:space="preserve">Question: </w:t>
      </w:r>
      <w:r>
        <w:t>Given an integer array/list, find the maximum element. Handle null/empty and negative numbers.</w:t>
      </w:r>
    </w:p>
    <w:p>
      <w:pPr>
        <w:spacing w:after="60"/>
      </w:pPr>
      <w:r>
        <w:rPr>
          <w:b/>
        </w:rPr>
        <w:t xml:space="preserve">Pattern: </w:t>
      </w:r>
      <w:r>
        <w:t>Linear traversal / running maximum</w:t>
      </w:r>
    </w:p>
    <w:p>
      <w:pPr>
        <w:spacing w:after="60"/>
      </w:pPr>
      <w:r>
        <w:rPr>
          <w:b/>
        </w:rPr>
        <w:t xml:space="preserve">Thought process: </w:t>
      </w:r>
      <w:r>
        <w:t>Initially using max = 0 fails for all-negative input. Use Integer.MIN_VALUE or initialize from first valid element after validation.</w:t>
      </w:r>
    </w:p>
    <w:p>
      <w:pPr>
        <w:spacing w:after="60"/>
      </w:pPr>
      <w:r>
        <w:rPr>
          <w:b/>
        </w:rPr>
        <w:t xml:space="preserve">Complexity: </w:t>
      </w:r>
      <w:r>
        <w:t>TC = O(n), SC = O(1)</w:t>
      </w:r>
    </w:p>
    <w:p>
      <w:r>
        <w:rPr>
          <w:b/>
        </w:rPr>
        <w:t>Java Solution:</w:t>
      </w:r>
    </w:p>
    <w:p>
      <w:pPr>
        <w:shd w:fill="F4F4F4"/>
        <w:spacing w:after="0" w:before="0"/>
      </w:pPr>
      <w:r>
        <w:rPr>
          <w:rFonts w:ascii="Consolas" w:hAnsi="Consolas" w:eastAsia="Consolas"/>
          <w:sz w:val="16"/>
        </w:rPr>
        <w:t>// Question: Find maximum element in an array/list.</w:t>
      </w:r>
    </w:p>
    <w:p>
      <w:pPr>
        <w:shd w:fill="F4F4F4"/>
        <w:spacing w:after="0" w:before="0"/>
      </w:pPr>
      <w:r>
        <w:rPr>
          <w:rFonts w:ascii="Consolas" w:hAnsi="Consolas" w:eastAsia="Consolas"/>
          <w:sz w:val="16"/>
        </w:rPr>
        <w:t>// Important: Do not initialize max as 0 because array may contain all negative values.</w:t>
      </w:r>
    </w:p>
    <w:p>
      <w:pPr>
        <w:shd w:fill="F4F4F4"/>
        <w:spacing w:after="0" w:before="0"/>
      </w:pPr>
      <w:r>
        <w:rPr>
          <w:rFonts w:ascii="Consolas" w:hAnsi="Consolas" w:eastAsia="Consolas"/>
          <w:sz w:val="16"/>
        </w:rPr>
        <w:t>public class Main {</w:t>
      </w:r>
    </w:p>
    <w:p>
      <w:pPr>
        <w:shd w:fill="F4F4F4"/>
        <w:spacing w:after="0" w:before="0"/>
      </w:pPr>
      <w:r>
        <w:rPr>
          <w:rFonts w:ascii="Consolas" w:hAnsi="Consolas" w:eastAsia="Consolas"/>
          <w:sz w:val="16"/>
        </w:rPr>
        <w:t xml:space="preserve">    public static void main(String[] args) {</w:t>
      </w:r>
    </w:p>
    <w:p>
      <w:pPr>
        <w:shd w:fill="F4F4F4"/>
        <w:spacing w:after="0" w:before="0"/>
      </w:pPr>
      <w:r>
        <w:rPr>
          <w:rFonts w:ascii="Consolas" w:hAnsi="Consolas" w:eastAsia="Consolas"/>
          <w:sz w:val="16"/>
        </w:rPr>
        <w:t xml:space="preserve">        int[] arr = {3, 9, 2, 7, 5};</w:t>
      </w:r>
    </w:p>
    <w:p>
      <w:pPr>
        <w:shd w:fill="F4F4F4"/>
        <w:spacing w:after="0" w:before="0"/>
      </w:pPr>
      <w:r>
        <w:rPr>
          <w:rFonts w:ascii="Consolas" w:hAnsi="Consolas" w:eastAsia="Consolas"/>
          <w:sz w:val="16"/>
        </w:rPr>
        <w:t xml:space="preserve">        if (arr == null || arr.length == 0) {</w:t>
      </w:r>
    </w:p>
    <w:p>
      <w:pPr>
        <w:shd w:fill="F4F4F4"/>
        <w:spacing w:after="0" w:before="0"/>
      </w:pPr>
      <w:r>
        <w:rPr>
          <w:rFonts w:ascii="Consolas" w:hAnsi="Consolas" w:eastAsia="Consolas"/>
          <w:sz w:val="16"/>
        </w:rPr>
        <w:t xml:space="preserve">            System.out.println("Array is null or empty");</w:t>
      </w:r>
    </w:p>
    <w:p>
      <w:pPr>
        <w:shd w:fill="F4F4F4"/>
        <w:spacing w:after="0" w:before="0"/>
      </w:pPr>
      <w:r>
        <w:rPr>
          <w:rFonts w:ascii="Consolas" w:hAnsi="Consolas" w:eastAsia="Consolas"/>
          <w:sz w:val="16"/>
        </w:rPr>
        <w:t xml:space="preserve">            return;</w:t>
      </w:r>
    </w:p>
    <w:p>
      <w:pPr>
        <w:shd w:fill="F4F4F4"/>
        <w:spacing w:after="0" w:before="0"/>
      </w:pPr>
      <w:r>
        <w:rPr>
          <w:rFonts w:ascii="Consolas" w:hAnsi="Consolas" w:eastAsia="Consolas"/>
          <w:sz w:val="16"/>
        </w:rPr>
        <w:t xml:space="preserve">        }</w:t>
      </w:r>
    </w:p>
    <w:p>
      <w:pPr>
        <w:shd w:fill="F4F4F4"/>
        <w:spacing w:after="0" w:before="0"/>
      </w:pPr>
      <w:r>
        <w:rPr>
          <w:rFonts w:ascii="Consolas" w:hAnsi="Consolas" w:eastAsia="Consolas"/>
          <w:sz w:val="16"/>
        </w:rPr>
        <w:t xml:space="preserve">        int max = arr[0];</w:t>
      </w:r>
    </w:p>
    <w:p>
      <w:pPr>
        <w:shd w:fill="F4F4F4"/>
        <w:spacing w:after="0" w:before="0"/>
      </w:pPr>
      <w:r>
        <w:rPr>
          <w:rFonts w:ascii="Consolas" w:hAnsi="Consolas" w:eastAsia="Consolas"/>
          <w:sz w:val="16"/>
        </w:rPr>
        <w:t xml:space="preserve">        for (int i = 1; i &lt; arr.length; i++) {</w:t>
      </w:r>
    </w:p>
    <w:p>
      <w:pPr>
        <w:shd w:fill="F4F4F4"/>
        <w:spacing w:after="0" w:before="0"/>
      </w:pPr>
      <w:r>
        <w:rPr>
          <w:rFonts w:ascii="Consolas" w:hAnsi="Consolas" w:eastAsia="Consolas"/>
          <w:sz w:val="16"/>
        </w:rPr>
        <w:t xml:space="preserve">            if (arr[i] &gt; max) {</w:t>
      </w:r>
    </w:p>
    <w:p>
      <w:pPr>
        <w:shd w:fill="F4F4F4"/>
        <w:spacing w:after="0" w:before="0"/>
      </w:pPr>
      <w:r>
        <w:rPr>
          <w:rFonts w:ascii="Consolas" w:hAnsi="Consolas" w:eastAsia="Consolas"/>
          <w:sz w:val="16"/>
        </w:rPr>
        <w:t xml:space="preserve">                max = arr[i];</w:t>
      </w:r>
    </w:p>
    <w:p>
      <w:pPr>
        <w:shd w:fill="F4F4F4"/>
        <w:spacing w:after="0" w:before="0"/>
      </w:pPr>
      <w:r>
        <w:rPr>
          <w:rFonts w:ascii="Consolas" w:hAnsi="Consolas" w:eastAsia="Consolas"/>
          <w:sz w:val="16"/>
        </w:rPr>
        <w:t xml:space="preserve">            }</w:t>
      </w:r>
    </w:p>
    <w:p>
      <w:pPr>
        <w:shd w:fill="F4F4F4"/>
        <w:spacing w:after="0" w:before="0"/>
      </w:pPr>
      <w:r>
        <w:rPr>
          <w:rFonts w:ascii="Consolas" w:hAnsi="Consolas" w:eastAsia="Consolas"/>
          <w:sz w:val="16"/>
        </w:rPr>
        <w:t xml:space="preserve">        }</w:t>
      </w:r>
    </w:p>
    <w:p>
      <w:pPr>
        <w:shd w:fill="F4F4F4"/>
        <w:spacing w:after="0" w:before="0"/>
      </w:pPr>
      <w:r>
        <w:rPr>
          <w:rFonts w:ascii="Consolas" w:hAnsi="Consolas" w:eastAsia="Consolas"/>
          <w:sz w:val="16"/>
        </w:rPr>
        <w:t xml:space="preserve">        System.out.println("Maximum number: " + max);</w:t>
      </w:r>
    </w:p>
    <w:p>
      <w:pPr>
        <w:shd w:fill="F4F4F4"/>
        <w:spacing w:after="0" w:before="0"/>
      </w:pPr>
      <w:r>
        <w:rPr>
          <w:rFonts w:ascii="Consolas" w:hAnsi="Consolas" w:eastAsia="Consolas"/>
          <w:sz w:val="16"/>
        </w:rPr>
        <w:t xml:space="preserve">    }</w:t>
      </w:r>
    </w:p>
    <w:p>
      <w:pPr>
        <w:shd w:fill="F4F4F4"/>
        <w:spacing w:after="0" w:before="0"/>
      </w:pPr>
      <w:r>
        <w:rPr>
          <w:rFonts w:ascii="Consolas" w:hAnsi="Consolas" w:eastAsia="Consolas"/>
          <w:sz w:val="16"/>
        </w:rPr>
        <w:t>}</w:t>
      </w:r>
    </w:p>
    <w:p>
      <w:r>
        <w:br w:type="page"/>
      </w:r>
    </w:p>
    <w:p>
      <w:pPr>
        <w:pStyle w:val="Heading1"/>
      </w:pPr>
      <w:r>
        <w:t>2. Day 2 - Find Second Largest Element</w:t>
      </w:r>
    </w:p>
    <w:p>
      <w:r>
        <w:rPr>
          <w:b/>
        </w:rPr>
        <w:t xml:space="preserve">Question: </w:t>
      </w:r>
      <w:r>
        <w:t>Find the second largest distinct element in an array.</w:t>
      </w:r>
    </w:p>
    <w:p>
      <w:pPr>
        <w:spacing w:after="60"/>
      </w:pPr>
      <w:r>
        <w:rPr>
          <w:b/>
        </w:rPr>
        <w:t xml:space="preserve">Pattern: </w:t>
      </w:r>
      <w:r>
        <w:t>One-pass tracking with max and secondMax</w:t>
      </w:r>
    </w:p>
    <w:p>
      <w:pPr>
        <w:spacing w:after="60"/>
      </w:pPr>
      <w:r>
        <w:rPr>
          <w:b/>
        </w:rPr>
        <w:t xml:space="preserve">Thought process: </w:t>
      </w:r>
      <w:r>
        <w:t>When a new max is found, old max becomes secondMax. Duplicates should not become second largest. If secondMax remains unset, no second largest exists.</w:t>
      </w:r>
    </w:p>
    <w:p>
      <w:pPr>
        <w:spacing w:after="60"/>
      </w:pPr>
      <w:r>
        <w:rPr>
          <w:b/>
        </w:rPr>
        <w:t xml:space="preserve">Complexity: </w:t>
      </w:r>
      <w:r>
        <w:t>TC = O(n), SC = O(1)</w:t>
      </w:r>
    </w:p>
    <w:p>
      <w:r>
        <w:rPr>
          <w:b/>
        </w:rPr>
        <w:t>Java Solution:</w:t>
      </w:r>
    </w:p>
    <w:p>
      <w:pPr>
        <w:shd w:fill="F4F4F4"/>
        <w:spacing w:after="0" w:before="0"/>
      </w:pPr>
      <w:r>
        <w:rPr>
          <w:rFonts w:ascii="Consolas" w:hAnsi="Consolas" w:eastAsia="Consolas"/>
          <w:sz w:val="16"/>
        </w:rPr>
        <w:t>// Question: Find second largest distinct element.</w:t>
      </w:r>
    </w:p>
    <w:p>
      <w:pPr>
        <w:shd w:fill="F4F4F4"/>
        <w:spacing w:after="0" w:before="0"/>
      </w:pPr>
      <w:r>
        <w:rPr>
          <w:rFonts w:ascii="Consolas" w:hAnsi="Consolas" w:eastAsia="Consolas"/>
          <w:sz w:val="16"/>
        </w:rPr>
        <w:t>// Thought: Maintain max and secondMax in one traversal.</w:t>
      </w:r>
    </w:p>
    <w:p>
      <w:pPr>
        <w:shd w:fill="F4F4F4"/>
        <w:spacing w:after="0" w:before="0"/>
      </w:pPr>
      <w:r>
        <w:rPr>
          <w:rFonts w:ascii="Consolas" w:hAnsi="Consolas" w:eastAsia="Consolas"/>
          <w:sz w:val="16"/>
        </w:rPr>
        <w:t>public class Main {</w:t>
      </w:r>
    </w:p>
    <w:p>
      <w:pPr>
        <w:shd w:fill="F4F4F4"/>
        <w:spacing w:after="0" w:before="0"/>
      </w:pPr>
      <w:r>
        <w:rPr>
          <w:rFonts w:ascii="Consolas" w:hAnsi="Consolas" w:eastAsia="Consolas"/>
          <w:sz w:val="16"/>
        </w:rPr>
        <w:t xml:space="preserve">    public static void main(String[] args) {</w:t>
      </w:r>
    </w:p>
    <w:p>
      <w:pPr>
        <w:shd w:fill="F4F4F4"/>
        <w:spacing w:after="0" w:before="0"/>
      </w:pPr>
      <w:r>
        <w:rPr>
          <w:rFonts w:ascii="Consolas" w:hAnsi="Consolas" w:eastAsia="Consolas"/>
          <w:sz w:val="16"/>
        </w:rPr>
        <w:t xml:space="preserve">        int[] arr = {10, 10, 8, 7, 6};</w:t>
      </w:r>
    </w:p>
    <w:p>
      <w:pPr>
        <w:shd w:fill="F4F4F4"/>
        <w:spacing w:after="0" w:before="0"/>
      </w:pPr>
      <w:r>
        <w:rPr>
          <w:rFonts w:ascii="Consolas" w:hAnsi="Consolas" w:eastAsia="Consolas"/>
          <w:sz w:val="16"/>
        </w:rPr>
        <w:t xml:space="preserve">        if (arr == null || arr.length &lt; 2) {</w:t>
      </w:r>
    </w:p>
    <w:p>
      <w:pPr>
        <w:shd w:fill="F4F4F4"/>
        <w:spacing w:after="0" w:before="0"/>
      </w:pPr>
      <w:r>
        <w:rPr>
          <w:rFonts w:ascii="Consolas" w:hAnsi="Consolas" w:eastAsia="Consolas"/>
          <w:sz w:val="16"/>
        </w:rPr>
        <w:t xml:space="preserve">            System.out.println("No second largest available");</w:t>
      </w:r>
    </w:p>
    <w:p>
      <w:pPr>
        <w:shd w:fill="F4F4F4"/>
        <w:spacing w:after="0" w:before="0"/>
      </w:pPr>
      <w:r>
        <w:rPr>
          <w:rFonts w:ascii="Consolas" w:hAnsi="Consolas" w:eastAsia="Consolas"/>
          <w:sz w:val="16"/>
        </w:rPr>
        <w:t xml:space="preserve">            return;</w:t>
      </w:r>
    </w:p>
    <w:p>
      <w:pPr>
        <w:shd w:fill="F4F4F4"/>
        <w:spacing w:after="0" w:before="0"/>
      </w:pPr>
      <w:r>
        <w:rPr>
          <w:rFonts w:ascii="Consolas" w:hAnsi="Consolas" w:eastAsia="Consolas"/>
          <w:sz w:val="16"/>
        </w:rPr>
        <w:t xml:space="preserve">        }</w:t>
      </w:r>
    </w:p>
    <w:p>
      <w:pPr>
        <w:shd w:fill="F4F4F4"/>
        <w:spacing w:after="0" w:before="0"/>
      </w:pPr>
      <w:r>
        <w:rPr>
          <w:rFonts w:ascii="Consolas" w:hAnsi="Consolas" w:eastAsia="Consolas"/>
          <w:sz w:val="16"/>
        </w:rPr>
        <w:t xml:space="preserve">        int max = Integer.MIN_VALUE;</w:t>
      </w:r>
    </w:p>
    <w:p>
      <w:pPr>
        <w:shd w:fill="F4F4F4"/>
        <w:spacing w:after="0" w:before="0"/>
      </w:pPr>
      <w:r>
        <w:rPr>
          <w:rFonts w:ascii="Consolas" w:hAnsi="Consolas" w:eastAsia="Consolas"/>
          <w:sz w:val="16"/>
        </w:rPr>
        <w:t xml:space="preserve">        int secondMax = Integer.MIN_VALUE;</w:t>
      </w:r>
    </w:p>
    <w:p>
      <w:pPr>
        <w:shd w:fill="F4F4F4"/>
        <w:spacing w:after="0" w:before="0"/>
      </w:pPr>
      <w:r>
        <w:rPr>
          <w:rFonts w:ascii="Consolas" w:hAnsi="Consolas" w:eastAsia="Consolas"/>
          <w:sz w:val="16"/>
        </w:rPr>
        <w:t xml:space="preserve"> </w:t>
      </w:r>
    </w:p>
    <w:p>
      <w:pPr>
        <w:shd w:fill="F4F4F4"/>
        <w:spacing w:after="0" w:before="0"/>
      </w:pPr>
      <w:r>
        <w:rPr>
          <w:rFonts w:ascii="Consolas" w:hAnsi="Consolas" w:eastAsia="Consolas"/>
          <w:sz w:val="16"/>
        </w:rPr>
        <w:t xml:space="preserve">        for (int value : arr) {</w:t>
      </w:r>
    </w:p>
    <w:p>
      <w:pPr>
        <w:shd w:fill="F4F4F4"/>
        <w:spacing w:after="0" w:before="0"/>
      </w:pPr>
      <w:r>
        <w:rPr>
          <w:rFonts w:ascii="Consolas" w:hAnsi="Consolas" w:eastAsia="Consolas"/>
          <w:sz w:val="16"/>
        </w:rPr>
        <w:t xml:space="preserve">            if (value &gt; max) {</w:t>
      </w:r>
    </w:p>
    <w:p>
      <w:pPr>
        <w:shd w:fill="F4F4F4"/>
        <w:spacing w:after="0" w:before="0"/>
      </w:pPr>
      <w:r>
        <w:rPr>
          <w:rFonts w:ascii="Consolas" w:hAnsi="Consolas" w:eastAsia="Consolas"/>
          <w:sz w:val="16"/>
        </w:rPr>
        <w:t xml:space="preserve">                secondMax = max;</w:t>
      </w:r>
    </w:p>
    <w:p>
      <w:pPr>
        <w:shd w:fill="F4F4F4"/>
        <w:spacing w:after="0" w:before="0"/>
      </w:pPr>
      <w:r>
        <w:rPr>
          <w:rFonts w:ascii="Consolas" w:hAnsi="Consolas" w:eastAsia="Consolas"/>
          <w:sz w:val="16"/>
        </w:rPr>
        <w:t xml:space="preserve">                max = value;</w:t>
      </w:r>
    </w:p>
    <w:p>
      <w:pPr>
        <w:shd w:fill="F4F4F4"/>
        <w:spacing w:after="0" w:before="0"/>
      </w:pPr>
      <w:r>
        <w:rPr>
          <w:rFonts w:ascii="Consolas" w:hAnsi="Consolas" w:eastAsia="Consolas"/>
          <w:sz w:val="16"/>
        </w:rPr>
        <w:t xml:space="preserve">            } else if (value &gt; secondMax &amp;&amp; value &lt; max) {</w:t>
      </w:r>
    </w:p>
    <w:p>
      <w:pPr>
        <w:shd w:fill="F4F4F4"/>
        <w:spacing w:after="0" w:before="0"/>
      </w:pPr>
      <w:r>
        <w:rPr>
          <w:rFonts w:ascii="Consolas" w:hAnsi="Consolas" w:eastAsia="Consolas"/>
          <w:sz w:val="16"/>
        </w:rPr>
        <w:t xml:space="preserve">                secondMax = value;</w:t>
      </w:r>
    </w:p>
    <w:p>
      <w:pPr>
        <w:shd w:fill="F4F4F4"/>
        <w:spacing w:after="0" w:before="0"/>
      </w:pPr>
      <w:r>
        <w:rPr>
          <w:rFonts w:ascii="Consolas" w:hAnsi="Consolas" w:eastAsia="Consolas"/>
          <w:sz w:val="16"/>
        </w:rPr>
        <w:t xml:space="preserve">            }</w:t>
      </w:r>
    </w:p>
    <w:p>
      <w:pPr>
        <w:shd w:fill="F4F4F4"/>
        <w:spacing w:after="0" w:before="0"/>
      </w:pPr>
      <w:r>
        <w:rPr>
          <w:rFonts w:ascii="Consolas" w:hAnsi="Consolas" w:eastAsia="Consolas"/>
          <w:sz w:val="16"/>
        </w:rPr>
        <w:t xml:space="preserve">        }</w:t>
      </w:r>
    </w:p>
    <w:p>
      <w:pPr>
        <w:shd w:fill="F4F4F4"/>
        <w:spacing w:after="0" w:before="0"/>
      </w:pPr>
      <w:r>
        <w:rPr>
          <w:rFonts w:ascii="Consolas" w:hAnsi="Consolas" w:eastAsia="Consolas"/>
          <w:sz w:val="16"/>
        </w:rPr>
        <w:t xml:space="preserve"> </w:t>
      </w:r>
    </w:p>
    <w:p>
      <w:pPr>
        <w:shd w:fill="F4F4F4"/>
        <w:spacing w:after="0" w:before="0"/>
      </w:pPr>
      <w:r>
        <w:rPr>
          <w:rFonts w:ascii="Consolas" w:hAnsi="Consolas" w:eastAsia="Consolas"/>
          <w:sz w:val="16"/>
        </w:rPr>
        <w:t xml:space="preserve">        if (secondMax == Integer.MIN_VALUE) {</w:t>
      </w:r>
    </w:p>
    <w:p>
      <w:pPr>
        <w:shd w:fill="F4F4F4"/>
        <w:spacing w:after="0" w:before="0"/>
      </w:pPr>
      <w:r>
        <w:rPr>
          <w:rFonts w:ascii="Consolas" w:hAnsi="Consolas" w:eastAsia="Consolas"/>
          <w:sz w:val="16"/>
        </w:rPr>
        <w:t xml:space="preserve">            System.out.println("No second max value available");</w:t>
      </w:r>
    </w:p>
    <w:p>
      <w:pPr>
        <w:shd w:fill="F4F4F4"/>
        <w:spacing w:after="0" w:before="0"/>
      </w:pPr>
      <w:r>
        <w:rPr>
          <w:rFonts w:ascii="Consolas" w:hAnsi="Consolas" w:eastAsia="Consolas"/>
          <w:sz w:val="16"/>
        </w:rPr>
        <w:t xml:space="preserve">        } else {</w:t>
      </w:r>
    </w:p>
    <w:p>
      <w:pPr>
        <w:shd w:fill="F4F4F4"/>
        <w:spacing w:after="0" w:before="0"/>
      </w:pPr>
      <w:r>
        <w:rPr>
          <w:rFonts w:ascii="Consolas" w:hAnsi="Consolas" w:eastAsia="Consolas"/>
          <w:sz w:val="16"/>
        </w:rPr>
        <w:t xml:space="preserve">            System.out.println("Second largest: " + secondMax);</w:t>
      </w:r>
    </w:p>
    <w:p>
      <w:pPr>
        <w:shd w:fill="F4F4F4"/>
        <w:spacing w:after="0" w:before="0"/>
      </w:pPr>
      <w:r>
        <w:rPr>
          <w:rFonts w:ascii="Consolas" w:hAnsi="Consolas" w:eastAsia="Consolas"/>
          <w:sz w:val="16"/>
        </w:rPr>
        <w:t xml:space="preserve">        }</w:t>
      </w:r>
    </w:p>
    <w:p>
      <w:pPr>
        <w:shd w:fill="F4F4F4"/>
        <w:spacing w:after="0" w:before="0"/>
      </w:pPr>
      <w:r>
        <w:rPr>
          <w:rFonts w:ascii="Consolas" w:hAnsi="Consolas" w:eastAsia="Consolas"/>
          <w:sz w:val="16"/>
        </w:rPr>
        <w:t xml:space="preserve">    }</w:t>
      </w:r>
    </w:p>
    <w:p>
      <w:pPr>
        <w:shd w:fill="F4F4F4"/>
        <w:spacing w:after="0" w:before="0"/>
      </w:pPr>
      <w:r>
        <w:rPr>
          <w:rFonts w:ascii="Consolas" w:hAnsi="Consolas" w:eastAsia="Consolas"/>
          <w:sz w:val="16"/>
        </w:rPr>
        <w:t>}</w:t>
      </w:r>
    </w:p>
    <w:p>
      <w:r>
        <w:br w:type="page"/>
      </w:r>
    </w:p>
    <w:p>
      <w:pPr>
        <w:pStyle w:val="Heading1"/>
      </w:pPr>
      <w:r>
        <w:t>3. Day 3 - Reverse an Array</w:t>
      </w:r>
    </w:p>
    <w:p>
      <w:r>
        <w:rPr>
          <w:b/>
        </w:rPr>
        <w:t xml:space="preserve">Question: </w:t>
      </w:r>
      <w:r>
        <w:t>Reverse an array in-place.</w:t>
      </w:r>
    </w:p>
    <w:p>
      <w:pPr>
        <w:spacing w:after="60"/>
      </w:pPr>
      <w:r>
        <w:rPr>
          <w:b/>
        </w:rPr>
        <w:t xml:space="preserve">Pattern: </w:t>
      </w:r>
      <w:r>
        <w:t>Two pointers / swapping</w:t>
      </w:r>
    </w:p>
    <w:p>
      <w:pPr>
        <w:spacing w:after="60"/>
      </w:pPr>
      <w:r>
        <w:rPr>
          <w:b/>
        </w:rPr>
        <w:t xml:space="preserve">Thought process: </w:t>
      </w:r>
      <w:r>
        <w:t>Use start and end pointers. Swap and move inward. Stop at start &lt; end because same middle element need not be swapped.</w:t>
      </w:r>
    </w:p>
    <w:p>
      <w:pPr>
        <w:spacing w:after="60"/>
      </w:pPr>
      <w:r>
        <w:rPr>
          <w:b/>
        </w:rPr>
        <w:t xml:space="preserve">Complexity: </w:t>
      </w:r>
      <w:r>
        <w:t>TC = O(n), SC = O(1)</w:t>
      </w:r>
    </w:p>
    <w:p>
      <w:r>
        <w:rPr>
          <w:b/>
        </w:rPr>
        <w:t>Java Solution:</w:t>
      </w:r>
    </w:p>
    <w:p>
      <w:pPr>
        <w:shd w:fill="F4F4F4"/>
        <w:spacing w:after="0" w:before="0"/>
      </w:pPr>
      <w:r>
        <w:rPr>
          <w:rFonts w:ascii="Consolas" w:hAnsi="Consolas" w:eastAsia="Consolas"/>
          <w:sz w:val="16"/>
        </w:rPr>
        <w:t>// Question: Reverse an array in-place.</w:t>
      </w:r>
    </w:p>
    <w:p>
      <w:pPr>
        <w:shd w:fill="F4F4F4"/>
        <w:spacing w:after="0" w:before="0"/>
      </w:pPr>
      <w:r>
        <w:rPr>
          <w:rFonts w:ascii="Consolas" w:hAnsi="Consolas" w:eastAsia="Consolas"/>
          <w:sz w:val="16"/>
        </w:rPr>
        <w:t>// Pattern: Two pointers.</w:t>
      </w:r>
    </w:p>
    <w:p>
      <w:pPr>
        <w:shd w:fill="F4F4F4"/>
        <w:spacing w:after="0" w:before="0"/>
      </w:pPr>
      <w:r>
        <w:rPr>
          <w:rFonts w:ascii="Consolas" w:hAnsi="Consolas" w:eastAsia="Consolas"/>
          <w:sz w:val="16"/>
        </w:rPr>
        <w:t>public class Main {</w:t>
      </w:r>
    </w:p>
    <w:p>
      <w:pPr>
        <w:shd w:fill="F4F4F4"/>
        <w:spacing w:after="0" w:before="0"/>
      </w:pPr>
      <w:r>
        <w:rPr>
          <w:rFonts w:ascii="Consolas" w:hAnsi="Consolas" w:eastAsia="Consolas"/>
          <w:sz w:val="16"/>
        </w:rPr>
        <w:t xml:space="preserve">    public static void main(String[] args) {</w:t>
      </w:r>
    </w:p>
    <w:p>
      <w:pPr>
        <w:shd w:fill="F4F4F4"/>
        <w:spacing w:after="0" w:before="0"/>
      </w:pPr>
      <w:r>
        <w:rPr>
          <w:rFonts w:ascii="Consolas" w:hAnsi="Consolas" w:eastAsia="Consolas"/>
          <w:sz w:val="16"/>
        </w:rPr>
        <w:t xml:space="preserve">        int[] arr = {1, 2, 3, 4, 5};</w:t>
      </w:r>
    </w:p>
    <w:p>
      <w:pPr>
        <w:shd w:fill="F4F4F4"/>
        <w:spacing w:after="0" w:before="0"/>
      </w:pPr>
      <w:r>
        <w:rPr>
          <w:rFonts w:ascii="Consolas" w:hAnsi="Consolas" w:eastAsia="Consolas"/>
          <w:sz w:val="16"/>
        </w:rPr>
        <w:t xml:space="preserve">        int start = 0, end = arr.length - 1;</w:t>
      </w:r>
    </w:p>
    <w:p>
      <w:pPr>
        <w:shd w:fill="F4F4F4"/>
        <w:spacing w:after="0" w:before="0"/>
      </w:pPr>
      <w:r>
        <w:rPr>
          <w:rFonts w:ascii="Consolas" w:hAnsi="Consolas" w:eastAsia="Consolas"/>
          <w:sz w:val="16"/>
        </w:rPr>
        <w:t xml:space="preserve">        while (start &lt; end) {</w:t>
      </w:r>
    </w:p>
    <w:p>
      <w:pPr>
        <w:shd w:fill="F4F4F4"/>
        <w:spacing w:after="0" w:before="0"/>
      </w:pPr>
      <w:r>
        <w:rPr>
          <w:rFonts w:ascii="Consolas" w:hAnsi="Consolas" w:eastAsia="Consolas"/>
          <w:sz w:val="16"/>
        </w:rPr>
        <w:t xml:space="preserve">            swap(arr, start, end);</w:t>
      </w:r>
    </w:p>
    <w:p>
      <w:pPr>
        <w:shd w:fill="F4F4F4"/>
        <w:spacing w:after="0" w:before="0"/>
      </w:pPr>
      <w:r>
        <w:rPr>
          <w:rFonts w:ascii="Consolas" w:hAnsi="Consolas" w:eastAsia="Consolas"/>
          <w:sz w:val="16"/>
        </w:rPr>
        <w:t xml:space="preserve">            start++;</w:t>
      </w:r>
    </w:p>
    <w:p>
      <w:pPr>
        <w:shd w:fill="F4F4F4"/>
        <w:spacing w:after="0" w:before="0"/>
      </w:pPr>
      <w:r>
        <w:rPr>
          <w:rFonts w:ascii="Consolas" w:hAnsi="Consolas" w:eastAsia="Consolas"/>
          <w:sz w:val="16"/>
        </w:rPr>
        <w:t xml:space="preserve">            end--;</w:t>
      </w:r>
    </w:p>
    <w:p>
      <w:pPr>
        <w:shd w:fill="F4F4F4"/>
        <w:spacing w:after="0" w:before="0"/>
      </w:pPr>
      <w:r>
        <w:rPr>
          <w:rFonts w:ascii="Consolas" w:hAnsi="Consolas" w:eastAsia="Consolas"/>
          <w:sz w:val="16"/>
        </w:rPr>
        <w:t xml:space="preserve">        }</w:t>
      </w:r>
    </w:p>
    <w:p>
      <w:pPr>
        <w:shd w:fill="F4F4F4"/>
        <w:spacing w:after="0" w:before="0"/>
      </w:pPr>
      <w:r>
        <w:rPr>
          <w:rFonts w:ascii="Consolas" w:hAnsi="Consolas" w:eastAsia="Consolas"/>
          <w:sz w:val="16"/>
        </w:rPr>
        <w:t xml:space="preserve">        for (int value : arr) System.out.println(value);</w:t>
      </w:r>
    </w:p>
    <w:p>
      <w:pPr>
        <w:shd w:fill="F4F4F4"/>
        <w:spacing w:after="0" w:before="0"/>
      </w:pPr>
      <w:r>
        <w:rPr>
          <w:rFonts w:ascii="Consolas" w:hAnsi="Consolas" w:eastAsia="Consolas"/>
          <w:sz w:val="16"/>
        </w:rPr>
        <w:t xml:space="preserve">    }</w:t>
      </w:r>
    </w:p>
    <w:p>
      <w:pPr>
        <w:shd w:fill="F4F4F4"/>
        <w:spacing w:after="0" w:before="0"/>
      </w:pPr>
      <w:r>
        <w:rPr>
          <w:rFonts w:ascii="Consolas" w:hAnsi="Consolas" w:eastAsia="Consolas"/>
          <w:sz w:val="16"/>
        </w:rPr>
        <w:t xml:space="preserve">    private static void swap(int[] arr, int start, int end) {</w:t>
      </w:r>
    </w:p>
    <w:p>
      <w:pPr>
        <w:shd w:fill="F4F4F4"/>
        <w:spacing w:after="0" w:before="0"/>
      </w:pPr>
      <w:r>
        <w:rPr>
          <w:rFonts w:ascii="Consolas" w:hAnsi="Consolas" w:eastAsia="Consolas"/>
          <w:sz w:val="16"/>
        </w:rPr>
        <w:t xml:space="preserve">        int temp = arr[start];</w:t>
      </w:r>
    </w:p>
    <w:p>
      <w:pPr>
        <w:shd w:fill="F4F4F4"/>
        <w:spacing w:after="0" w:before="0"/>
      </w:pPr>
      <w:r>
        <w:rPr>
          <w:rFonts w:ascii="Consolas" w:hAnsi="Consolas" w:eastAsia="Consolas"/>
          <w:sz w:val="16"/>
        </w:rPr>
        <w:t xml:space="preserve">        arr[start] = arr[end];</w:t>
      </w:r>
    </w:p>
    <w:p>
      <w:pPr>
        <w:shd w:fill="F4F4F4"/>
        <w:spacing w:after="0" w:before="0"/>
      </w:pPr>
      <w:r>
        <w:rPr>
          <w:rFonts w:ascii="Consolas" w:hAnsi="Consolas" w:eastAsia="Consolas"/>
          <w:sz w:val="16"/>
        </w:rPr>
        <w:t xml:space="preserve">        arr[end] = temp;</w:t>
      </w:r>
    </w:p>
    <w:p>
      <w:pPr>
        <w:shd w:fill="F4F4F4"/>
        <w:spacing w:after="0" w:before="0"/>
      </w:pPr>
      <w:r>
        <w:rPr>
          <w:rFonts w:ascii="Consolas" w:hAnsi="Consolas" w:eastAsia="Consolas"/>
          <w:sz w:val="16"/>
        </w:rPr>
        <w:t xml:space="preserve">    }</w:t>
      </w:r>
    </w:p>
    <w:p>
      <w:pPr>
        <w:shd w:fill="F4F4F4"/>
        <w:spacing w:after="0" w:before="0"/>
      </w:pPr>
      <w:r>
        <w:rPr>
          <w:rFonts w:ascii="Consolas" w:hAnsi="Consolas" w:eastAsia="Consolas"/>
          <w:sz w:val="16"/>
        </w:rPr>
        <w:t>}</w:t>
      </w:r>
    </w:p>
    <w:p>
      <w:r>
        <w:br w:type="page"/>
      </w:r>
    </w:p>
    <w:p>
      <w:pPr>
        <w:pStyle w:val="Heading1"/>
      </w:pPr>
      <w:r>
        <w:t>4. Day 4 - Check if Array is Sorted</w:t>
      </w:r>
    </w:p>
    <w:p>
      <w:r>
        <w:rPr>
          <w:b/>
        </w:rPr>
        <w:t xml:space="preserve">Question: </w:t>
      </w:r>
      <w:r>
        <w:t>Check whether an array is sorted in non-decreasing order. Equal adjacent values are allowed.</w:t>
      </w:r>
    </w:p>
    <w:p>
      <w:pPr>
        <w:spacing w:after="60"/>
      </w:pPr>
      <w:r>
        <w:rPr>
          <w:b/>
        </w:rPr>
        <w:t xml:space="preserve">Pattern: </w:t>
      </w:r>
      <w:r>
        <w:t>Adjacent comparison / early break</w:t>
      </w:r>
    </w:p>
    <w:p>
      <w:pPr>
        <w:spacing w:after="60"/>
      </w:pPr>
      <w:r>
        <w:rPr>
          <w:b/>
        </w:rPr>
        <w:t xml:space="preserve">Thought process: </w:t>
      </w:r>
      <w:r>
        <w:t>Compare arr[i] and arr[i+1]. If current &gt; next, array is not sorted. Best case is O(1) when failure appears at first comparison.</w:t>
      </w:r>
    </w:p>
    <w:p>
      <w:pPr>
        <w:spacing w:after="60"/>
      </w:pPr>
      <w:r>
        <w:rPr>
          <w:b/>
        </w:rPr>
        <w:t xml:space="preserve">Complexity: </w:t>
      </w:r>
      <w:r>
        <w:t>TC = Best O(1), Worst O(n), SC = O(1)</w:t>
      </w:r>
    </w:p>
    <w:p>
      <w:r>
        <w:rPr>
          <w:b/>
        </w:rPr>
        <w:t>Java Solution:</w:t>
      </w:r>
    </w:p>
    <w:p>
      <w:pPr>
        <w:shd w:fill="F4F4F4"/>
        <w:spacing w:after="0" w:before="0"/>
      </w:pPr>
      <w:r>
        <w:rPr>
          <w:rFonts w:ascii="Consolas" w:hAnsi="Consolas" w:eastAsia="Consolas"/>
          <w:sz w:val="16"/>
        </w:rPr>
        <w:t>// Question: Check if array is sorted in non-decreasing order.</w:t>
      </w:r>
    </w:p>
    <w:p>
      <w:pPr>
        <w:shd w:fill="F4F4F4"/>
        <w:spacing w:after="0" w:before="0"/>
      </w:pPr>
      <w:r>
        <w:rPr>
          <w:rFonts w:ascii="Consolas" w:hAnsi="Consolas" w:eastAsia="Consolas"/>
          <w:sz w:val="16"/>
        </w:rPr>
        <w:t>public class Main {</w:t>
      </w:r>
    </w:p>
    <w:p>
      <w:pPr>
        <w:shd w:fill="F4F4F4"/>
        <w:spacing w:after="0" w:before="0"/>
      </w:pPr>
      <w:r>
        <w:rPr>
          <w:rFonts w:ascii="Consolas" w:hAnsi="Consolas" w:eastAsia="Consolas"/>
          <w:sz w:val="16"/>
        </w:rPr>
        <w:t xml:space="preserve">    public static void main(String[] args) {</w:t>
      </w:r>
    </w:p>
    <w:p>
      <w:pPr>
        <w:shd w:fill="F4F4F4"/>
        <w:spacing w:after="0" w:before="0"/>
      </w:pPr>
      <w:r>
        <w:rPr>
          <w:rFonts w:ascii="Consolas" w:hAnsi="Consolas" w:eastAsia="Consolas"/>
          <w:sz w:val="16"/>
        </w:rPr>
        <w:t xml:space="preserve">        int[] arr = {1, 2, 2, 3, 4};</w:t>
      </w:r>
    </w:p>
    <w:p>
      <w:pPr>
        <w:shd w:fill="F4F4F4"/>
        <w:spacing w:after="0" w:before="0"/>
      </w:pPr>
      <w:r>
        <w:rPr>
          <w:rFonts w:ascii="Consolas" w:hAnsi="Consolas" w:eastAsia="Consolas"/>
          <w:sz w:val="16"/>
        </w:rPr>
        <w:t xml:space="preserve">        if (arr == null || arr.length == 0) {</w:t>
      </w:r>
    </w:p>
    <w:p>
      <w:pPr>
        <w:shd w:fill="F4F4F4"/>
        <w:spacing w:after="0" w:before="0"/>
      </w:pPr>
      <w:r>
        <w:rPr>
          <w:rFonts w:ascii="Consolas" w:hAnsi="Consolas" w:eastAsia="Consolas"/>
          <w:sz w:val="16"/>
        </w:rPr>
        <w:t xml:space="preserve">            System.out.println("Array is null or empty");</w:t>
      </w:r>
    </w:p>
    <w:p>
      <w:pPr>
        <w:shd w:fill="F4F4F4"/>
        <w:spacing w:after="0" w:before="0"/>
      </w:pPr>
      <w:r>
        <w:rPr>
          <w:rFonts w:ascii="Consolas" w:hAnsi="Consolas" w:eastAsia="Consolas"/>
          <w:sz w:val="16"/>
        </w:rPr>
        <w:t xml:space="preserve">            return;</w:t>
      </w:r>
    </w:p>
    <w:p>
      <w:pPr>
        <w:shd w:fill="F4F4F4"/>
        <w:spacing w:after="0" w:before="0"/>
      </w:pPr>
      <w:r>
        <w:rPr>
          <w:rFonts w:ascii="Consolas" w:hAnsi="Consolas" w:eastAsia="Consolas"/>
          <w:sz w:val="16"/>
        </w:rPr>
        <w:t xml:space="preserve">        }</w:t>
      </w:r>
    </w:p>
    <w:p>
      <w:pPr>
        <w:shd w:fill="F4F4F4"/>
        <w:spacing w:after="0" w:before="0"/>
      </w:pPr>
      <w:r>
        <w:rPr>
          <w:rFonts w:ascii="Consolas" w:hAnsi="Consolas" w:eastAsia="Consolas"/>
          <w:sz w:val="16"/>
        </w:rPr>
        <w:t xml:space="preserve">        boolean isSorted = true;</w:t>
      </w:r>
    </w:p>
    <w:p>
      <w:pPr>
        <w:shd w:fill="F4F4F4"/>
        <w:spacing w:after="0" w:before="0"/>
      </w:pPr>
      <w:r>
        <w:rPr>
          <w:rFonts w:ascii="Consolas" w:hAnsi="Consolas" w:eastAsia="Consolas"/>
          <w:sz w:val="16"/>
        </w:rPr>
        <w:t xml:space="preserve">        for (int i = 0; i &lt; arr.length - 1; i++) {</w:t>
      </w:r>
    </w:p>
    <w:p>
      <w:pPr>
        <w:shd w:fill="F4F4F4"/>
        <w:spacing w:after="0" w:before="0"/>
      </w:pPr>
      <w:r>
        <w:rPr>
          <w:rFonts w:ascii="Consolas" w:hAnsi="Consolas" w:eastAsia="Consolas"/>
          <w:sz w:val="16"/>
        </w:rPr>
        <w:t xml:space="preserve">            if (arr[i] &gt; arr[i + 1]) {</w:t>
      </w:r>
    </w:p>
    <w:p>
      <w:pPr>
        <w:shd w:fill="F4F4F4"/>
        <w:spacing w:after="0" w:before="0"/>
      </w:pPr>
      <w:r>
        <w:rPr>
          <w:rFonts w:ascii="Consolas" w:hAnsi="Consolas" w:eastAsia="Consolas"/>
          <w:sz w:val="16"/>
        </w:rPr>
        <w:t xml:space="preserve">                isSorted = false;</w:t>
      </w:r>
    </w:p>
    <w:p>
      <w:pPr>
        <w:shd w:fill="F4F4F4"/>
        <w:spacing w:after="0" w:before="0"/>
      </w:pPr>
      <w:r>
        <w:rPr>
          <w:rFonts w:ascii="Consolas" w:hAnsi="Consolas" w:eastAsia="Consolas"/>
          <w:sz w:val="16"/>
        </w:rPr>
        <w:t xml:space="preserve">                break;</w:t>
      </w:r>
    </w:p>
    <w:p>
      <w:pPr>
        <w:shd w:fill="F4F4F4"/>
        <w:spacing w:after="0" w:before="0"/>
      </w:pPr>
      <w:r>
        <w:rPr>
          <w:rFonts w:ascii="Consolas" w:hAnsi="Consolas" w:eastAsia="Consolas"/>
          <w:sz w:val="16"/>
        </w:rPr>
        <w:t xml:space="preserve">            }</w:t>
      </w:r>
    </w:p>
    <w:p>
      <w:pPr>
        <w:shd w:fill="F4F4F4"/>
        <w:spacing w:after="0" w:before="0"/>
      </w:pPr>
      <w:r>
        <w:rPr>
          <w:rFonts w:ascii="Consolas" w:hAnsi="Consolas" w:eastAsia="Consolas"/>
          <w:sz w:val="16"/>
        </w:rPr>
        <w:t xml:space="preserve">        }</w:t>
      </w:r>
    </w:p>
    <w:p>
      <w:pPr>
        <w:shd w:fill="F4F4F4"/>
        <w:spacing w:after="0" w:before="0"/>
      </w:pPr>
      <w:r>
        <w:rPr>
          <w:rFonts w:ascii="Consolas" w:hAnsi="Consolas" w:eastAsia="Consolas"/>
          <w:sz w:val="16"/>
        </w:rPr>
        <w:t xml:space="preserve">        System.out.println(isSorted ? "Array is sorted" : "Array is not sorted");</w:t>
      </w:r>
    </w:p>
    <w:p>
      <w:pPr>
        <w:shd w:fill="F4F4F4"/>
        <w:spacing w:after="0" w:before="0"/>
      </w:pPr>
      <w:r>
        <w:rPr>
          <w:rFonts w:ascii="Consolas" w:hAnsi="Consolas" w:eastAsia="Consolas"/>
          <w:sz w:val="16"/>
        </w:rPr>
        <w:t xml:space="preserve">    }</w:t>
      </w:r>
    </w:p>
    <w:p>
      <w:pPr>
        <w:shd w:fill="F4F4F4"/>
        <w:spacing w:after="0" w:before="0"/>
      </w:pPr>
      <w:r>
        <w:rPr>
          <w:rFonts w:ascii="Consolas" w:hAnsi="Consolas" w:eastAsia="Consolas"/>
          <w:sz w:val="16"/>
        </w:rPr>
        <w:t>}</w:t>
      </w:r>
    </w:p>
    <w:p>
      <w:r>
        <w:br w:type="page"/>
      </w:r>
    </w:p>
    <w:p>
      <w:pPr>
        <w:pStyle w:val="Heading1"/>
      </w:pPr>
      <w:r>
        <w:t>5. Day 5 - Linear Search</w:t>
      </w:r>
    </w:p>
    <w:p>
      <w:r>
        <w:rPr>
          <w:b/>
        </w:rPr>
        <w:t xml:space="preserve">Question: </w:t>
      </w:r>
      <w:r>
        <w:t>Given an array and target, return the first index of target. If not found, return -1.</w:t>
      </w:r>
    </w:p>
    <w:p>
      <w:pPr>
        <w:spacing w:after="60"/>
      </w:pPr>
      <w:r>
        <w:rPr>
          <w:b/>
        </w:rPr>
        <w:t xml:space="preserve">Pattern: </w:t>
      </w:r>
      <w:r>
        <w:t>Linear search / early termination</w:t>
      </w:r>
    </w:p>
    <w:p>
      <w:pPr>
        <w:spacing w:after="60"/>
      </w:pPr>
      <w:r>
        <w:rPr>
          <w:b/>
        </w:rPr>
        <w:t xml:space="preserve">Thought process: </w:t>
      </w:r>
      <w:r>
        <w:t>Loop from left to right. Return immediately when target is found. For duplicates, first occurrence is returned.</w:t>
      </w:r>
    </w:p>
    <w:p>
      <w:pPr>
        <w:spacing w:after="60"/>
      </w:pPr>
      <w:r>
        <w:rPr>
          <w:b/>
        </w:rPr>
        <w:t xml:space="preserve">Complexity: </w:t>
      </w:r>
      <w:r>
        <w:t>TC = Best O(1), Worst O(n), SC = O(1)</w:t>
      </w:r>
    </w:p>
    <w:p>
      <w:r>
        <w:rPr>
          <w:b/>
        </w:rPr>
        <w:t>Java Solution:</w:t>
      </w:r>
    </w:p>
    <w:p>
      <w:pPr>
        <w:shd w:fill="F4F4F4"/>
        <w:spacing w:after="0" w:before="0"/>
      </w:pPr>
      <w:r>
        <w:rPr>
          <w:rFonts w:ascii="Consolas" w:hAnsi="Consolas" w:eastAsia="Consolas"/>
          <w:sz w:val="16"/>
        </w:rPr>
        <w:t>// Question: Linear search. Return first index of target, else -1.</w:t>
      </w:r>
    </w:p>
    <w:p>
      <w:pPr>
        <w:shd w:fill="F4F4F4"/>
        <w:spacing w:after="0" w:before="0"/>
      </w:pPr>
      <w:r>
        <w:rPr>
          <w:rFonts w:ascii="Consolas" w:hAnsi="Consolas" w:eastAsia="Consolas"/>
          <w:sz w:val="16"/>
        </w:rPr>
        <w:t>public class Main {</w:t>
      </w:r>
    </w:p>
    <w:p>
      <w:pPr>
        <w:shd w:fill="F4F4F4"/>
        <w:spacing w:after="0" w:before="0"/>
      </w:pPr>
      <w:r>
        <w:rPr>
          <w:rFonts w:ascii="Consolas" w:hAnsi="Consolas" w:eastAsia="Consolas"/>
          <w:sz w:val="16"/>
        </w:rPr>
        <w:t xml:space="preserve">    public static void main(String[] args) {</w:t>
      </w:r>
    </w:p>
    <w:p>
      <w:pPr>
        <w:shd w:fill="F4F4F4"/>
        <w:spacing w:after="0" w:before="0"/>
      </w:pPr>
      <w:r>
        <w:rPr>
          <w:rFonts w:ascii="Consolas" w:hAnsi="Consolas" w:eastAsia="Consolas"/>
          <w:sz w:val="16"/>
        </w:rPr>
        <w:t xml:space="preserve">        int[] arr = {4, 7, 1, 7, 3};</w:t>
      </w:r>
    </w:p>
    <w:p>
      <w:pPr>
        <w:shd w:fill="F4F4F4"/>
        <w:spacing w:after="0" w:before="0"/>
      </w:pPr>
      <w:r>
        <w:rPr>
          <w:rFonts w:ascii="Consolas" w:hAnsi="Consolas" w:eastAsia="Consolas"/>
          <w:sz w:val="16"/>
        </w:rPr>
        <w:t xml:space="preserve">        int target = 7;</w:t>
      </w:r>
    </w:p>
    <w:p>
      <w:pPr>
        <w:shd w:fill="F4F4F4"/>
        <w:spacing w:after="0" w:before="0"/>
      </w:pPr>
      <w:r>
        <w:rPr>
          <w:rFonts w:ascii="Consolas" w:hAnsi="Consolas" w:eastAsia="Consolas"/>
          <w:sz w:val="16"/>
        </w:rPr>
        <w:t xml:space="preserve">        int indexOfTarget = -1;</w:t>
      </w:r>
    </w:p>
    <w:p>
      <w:pPr>
        <w:shd w:fill="F4F4F4"/>
        <w:spacing w:after="0" w:before="0"/>
      </w:pPr>
      <w:r>
        <w:rPr>
          <w:rFonts w:ascii="Consolas" w:hAnsi="Consolas" w:eastAsia="Consolas"/>
          <w:sz w:val="16"/>
        </w:rPr>
        <w:t xml:space="preserve"> </w:t>
      </w:r>
    </w:p>
    <w:p>
      <w:pPr>
        <w:shd w:fill="F4F4F4"/>
        <w:spacing w:after="0" w:before="0"/>
      </w:pPr>
      <w:r>
        <w:rPr>
          <w:rFonts w:ascii="Consolas" w:hAnsi="Consolas" w:eastAsia="Consolas"/>
          <w:sz w:val="16"/>
        </w:rPr>
        <w:t xml:space="preserve">        if (arr == null || arr.length == 0) {</w:t>
      </w:r>
    </w:p>
    <w:p>
      <w:pPr>
        <w:shd w:fill="F4F4F4"/>
        <w:spacing w:after="0" w:before="0"/>
      </w:pPr>
      <w:r>
        <w:rPr>
          <w:rFonts w:ascii="Consolas" w:hAnsi="Consolas" w:eastAsia="Consolas"/>
          <w:sz w:val="16"/>
        </w:rPr>
        <w:t xml:space="preserve">            System.out.println("Array is null or empty");</w:t>
      </w:r>
    </w:p>
    <w:p>
      <w:pPr>
        <w:shd w:fill="F4F4F4"/>
        <w:spacing w:after="0" w:before="0"/>
      </w:pPr>
      <w:r>
        <w:rPr>
          <w:rFonts w:ascii="Consolas" w:hAnsi="Consolas" w:eastAsia="Consolas"/>
          <w:sz w:val="16"/>
        </w:rPr>
        <w:t xml:space="preserve">        } else {</w:t>
      </w:r>
    </w:p>
    <w:p>
      <w:pPr>
        <w:shd w:fill="F4F4F4"/>
        <w:spacing w:after="0" w:before="0"/>
      </w:pPr>
      <w:r>
        <w:rPr>
          <w:rFonts w:ascii="Consolas" w:hAnsi="Consolas" w:eastAsia="Consolas"/>
          <w:sz w:val="16"/>
        </w:rPr>
        <w:t xml:space="preserve">            for (int i = 0; i &lt; arr.length; i++) {</w:t>
      </w:r>
    </w:p>
    <w:p>
      <w:pPr>
        <w:shd w:fill="F4F4F4"/>
        <w:spacing w:after="0" w:before="0"/>
      </w:pPr>
      <w:r>
        <w:rPr>
          <w:rFonts w:ascii="Consolas" w:hAnsi="Consolas" w:eastAsia="Consolas"/>
          <w:sz w:val="16"/>
        </w:rPr>
        <w:t xml:space="preserve">                if (arr[i] == target) {</w:t>
      </w:r>
    </w:p>
    <w:p>
      <w:pPr>
        <w:shd w:fill="F4F4F4"/>
        <w:spacing w:after="0" w:before="0"/>
      </w:pPr>
      <w:r>
        <w:rPr>
          <w:rFonts w:ascii="Consolas" w:hAnsi="Consolas" w:eastAsia="Consolas"/>
          <w:sz w:val="16"/>
        </w:rPr>
        <w:t xml:space="preserve">                    indexOfTarget = i;</w:t>
      </w:r>
    </w:p>
    <w:p>
      <w:pPr>
        <w:shd w:fill="F4F4F4"/>
        <w:spacing w:after="0" w:before="0"/>
      </w:pPr>
      <w:r>
        <w:rPr>
          <w:rFonts w:ascii="Consolas" w:hAnsi="Consolas" w:eastAsia="Consolas"/>
          <w:sz w:val="16"/>
        </w:rPr>
        <w:t xml:space="preserve">                    break;</w:t>
      </w:r>
    </w:p>
    <w:p>
      <w:pPr>
        <w:shd w:fill="F4F4F4"/>
        <w:spacing w:after="0" w:before="0"/>
      </w:pPr>
      <w:r>
        <w:rPr>
          <w:rFonts w:ascii="Consolas" w:hAnsi="Consolas" w:eastAsia="Consolas"/>
          <w:sz w:val="16"/>
        </w:rPr>
        <w:t xml:space="preserve">                }</w:t>
      </w:r>
    </w:p>
    <w:p>
      <w:pPr>
        <w:shd w:fill="F4F4F4"/>
        <w:spacing w:after="0" w:before="0"/>
      </w:pPr>
      <w:r>
        <w:rPr>
          <w:rFonts w:ascii="Consolas" w:hAnsi="Consolas" w:eastAsia="Consolas"/>
          <w:sz w:val="16"/>
        </w:rPr>
        <w:t xml:space="preserve">            }</w:t>
      </w:r>
    </w:p>
    <w:p>
      <w:pPr>
        <w:shd w:fill="F4F4F4"/>
        <w:spacing w:after="0" w:before="0"/>
      </w:pPr>
      <w:r>
        <w:rPr>
          <w:rFonts w:ascii="Consolas" w:hAnsi="Consolas" w:eastAsia="Consolas"/>
          <w:sz w:val="16"/>
        </w:rPr>
        <w:t xml:space="preserve">            System.out.println("Index of target: " + indexOfTarget);</w:t>
      </w:r>
    </w:p>
    <w:p>
      <w:pPr>
        <w:shd w:fill="F4F4F4"/>
        <w:spacing w:after="0" w:before="0"/>
      </w:pPr>
      <w:r>
        <w:rPr>
          <w:rFonts w:ascii="Consolas" w:hAnsi="Consolas" w:eastAsia="Consolas"/>
          <w:sz w:val="16"/>
        </w:rPr>
        <w:t xml:space="preserve">        }</w:t>
      </w:r>
    </w:p>
    <w:p>
      <w:pPr>
        <w:shd w:fill="F4F4F4"/>
        <w:spacing w:after="0" w:before="0"/>
      </w:pPr>
      <w:r>
        <w:rPr>
          <w:rFonts w:ascii="Consolas" w:hAnsi="Consolas" w:eastAsia="Consolas"/>
          <w:sz w:val="16"/>
        </w:rPr>
        <w:t xml:space="preserve">    }</w:t>
      </w:r>
    </w:p>
    <w:p>
      <w:pPr>
        <w:shd w:fill="F4F4F4"/>
        <w:spacing w:after="0" w:before="0"/>
      </w:pPr>
      <w:r>
        <w:rPr>
          <w:rFonts w:ascii="Consolas" w:hAnsi="Consolas" w:eastAsia="Consolas"/>
          <w:sz w:val="16"/>
        </w:rPr>
        <w:t>}</w:t>
      </w:r>
    </w:p>
    <w:p>
      <w:r>
        <w:br w:type="page"/>
      </w:r>
    </w:p>
    <w:p>
      <w:pPr>
        <w:pStyle w:val="Heading1"/>
      </w:pPr>
      <w:r>
        <w:t>6. Day 6 - Count Even/Odd Numbers</w:t>
      </w:r>
    </w:p>
    <w:p>
      <w:r>
        <w:rPr>
          <w:b/>
        </w:rPr>
        <w:t xml:space="preserve">Question: </w:t>
      </w:r>
      <w:r>
        <w:t>Count even numbers in an array. Variation: count odd numbers.</w:t>
      </w:r>
    </w:p>
    <w:p>
      <w:pPr>
        <w:spacing w:after="60"/>
      </w:pPr>
      <w:r>
        <w:rPr>
          <w:b/>
        </w:rPr>
        <w:t xml:space="preserve">Pattern: </w:t>
      </w:r>
      <w:r>
        <w:t>Counting pattern</w:t>
      </w:r>
    </w:p>
    <w:p>
      <w:pPr>
        <w:spacing w:after="60"/>
      </w:pPr>
      <w:r>
        <w:rPr>
          <w:b/>
        </w:rPr>
        <w:t xml:space="preserve">Thought process: </w:t>
      </w:r>
      <w:r>
        <w:t>Maintain count and increment when condition matches. Only condition changes for odd/even.</w:t>
      </w:r>
    </w:p>
    <w:p>
      <w:pPr>
        <w:spacing w:after="60"/>
      </w:pPr>
      <w:r>
        <w:rPr>
          <w:b/>
        </w:rPr>
        <w:t xml:space="preserve">Complexity: </w:t>
      </w:r>
      <w:r>
        <w:t>TC = O(n), SC = O(1)</w:t>
      </w:r>
    </w:p>
    <w:p>
      <w:r>
        <w:rPr>
          <w:b/>
        </w:rPr>
        <w:t>Java Solution:</w:t>
      </w:r>
    </w:p>
    <w:p>
      <w:pPr>
        <w:shd w:fill="F4F4F4"/>
        <w:spacing w:after="0" w:before="0"/>
      </w:pPr>
      <w:r>
        <w:rPr>
          <w:rFonts w:ascii="Consolas" w:hAnsi="Consolas" w:eastAsia="Consolas"/>
          <w:sz w:val="16"/>
        </w:rPr>
        <w:t>// Question: Count even numbers in an array. For odd numbers use arr[i] % 2 != 0.</w:t>
      </w:r>
    </w:p>
    <w:p>
      <w:pPr>
        <w:shd w:fill="F4F4F4"/>
        <w:spacing w:after="0" w:before="0"/>
      </w:pPr>
      <w:r>
        <w:rPr>
          <w:rFonts w:ascii="Consolas" w:hAnsi="Consolas" w:eastAsia="Consolas"/>
          <w:sz w:val="16"/>
        </w:rPr>
        <w:t>public class Main {</w:t>
      </w:r>
    </w:p>
    <w:p>
      <w:pPr>
        <w:shd w:fill="F4F4F4"/>
        <w:spacing w:after="0" w:before="0"/>
      </w:pPr>
      <w:r>
        <w:rPr>
          <w:rFonts w:ascii="Consolas" w:hAnsi="Consolas" w:eastAsia="Consolas"/>
          <w:sz w:val="16"/>
        </w:rPr>
        <w:t xml:space="preserve">    public static void main(String[] args) {</w:t>
      </w:r>
    </w:p>
    <w:p>
      <w:pPr>
        <w:shd w:fill="F4F4F4"/>
        <w:spacing w:after="0" w:before="0"/>
      </w:pPr>
      <w:r>
        <w:rPr>
          <w:rFonts w:ascii="Consolas" w:hAnsi="Consolas" w:eastAsia="Consolas"/>
          <w:sz w:val="16"/>
        </w:rPr>
        <w:t xml:space="preserve">        int[] arr = {1, 2, 4, 7, 8};</w:t>
      </w:r>
    </w:p>
    <w:p>
      <w:pPr>
        <w:shd w:fill="F4F4F4"/>
        <w:spacing w:after="0" w:before="0"/>
      </w:pPr>
      <w:r>
        <w:rPr>
          <w:rFonts w:ascii="Consolas" w:hAnsi="Consolas" w:eastAsia="Consolas"/>
          <w:sz w:val="16"/>
        </w:rPr>
        <w:t xml:space="preserve">        int count = 0;</w:t>
      </w:r>
    </w:p>
    <w:p>
      <w:pPr>
        <w:shd w:fill="F4F4F4"/>
        <w:spacing w:after="0" w:before="0"/>
      </w:pPr>
      <w:r>
        <w:rPr>
          <w:rFonts w:ascii="Consolas" w:hAnsi="Consolas" w:eastAsia="Consolas"/>
          <w:sz w:val="16"/>
        </w:rPr>
        <w:t xml:space="preserve">        if (arr == null || arr.length == 0) {</w:t>
      </w:r>
    </w:p>
    <w:p>
      <w:pPr>
        <w:shd w:fill="F4F4F4"/>
        <w:spacing w:after="0" w:before="0"/>
      </w:pPr>
      <w:r>
        <w:rPr>
          <w:rFonts w:ascii="Consolas" w:hAnsi="Consolas" w:eastAsia="Consolas"/>
          <w:sz w:val="16"/>
        </w:rPr>
        <w:t xml:space="preserve">            System.out.println("Array is null or empty");</w:t>
      </w:r>
    </w:p>
    <w:p>
      <w:pPr>
        <w:shd w:fill="F4F4F4"/>
        <w:spacing w:after="0" w:before="0"/>
      </w:pPr>
      <w:r>
        <w:rPr>
          <w:rFonts w:ascii="Consolas" w:hAnsi="Consolas" w:eastAsia="Consolas"/>
          <w:sz w:val="16"/>
        </w:rPr>
        <w:t xml:space="preserve">            return;</w:t>
      </w:r>
    </w:p>
    <w:p>
      <w:pPr>
        <w:shd w:fill="F4F4F4"/>
        <w:spacing w:after="0" w:before="0"/>
      </w:pPr>
      <w:r>
        <w:rPr>
          <w:rFonts w:ascii="Consolas" w:hAnsi="Consolas" w:eastAsia="Consolas"/>
          <w:sz w:val="16"/>
        </w:rPr>
        <w:t xml:space="preserve">        }</w:t>
      </w:r>
    </w:p>
    <w:p>
      <w:pPr>
        <w:shd w:fill="F4F4F4"/>
        <w:spacing w:after="0" w:before="0"/>
      </w:pPr>
      <w:r>
        <w:rPr>
          <w:rFonts w:ascii="Consolas" w:hAnsi="Consolas" w:eastAsia="Consolas"/>
          <w:sz w:val="16"/>
        </w:rPr>
        <w:t xml:space="preserve">        for (int value : arr) {</w:t>
      </w:r>
    </w:p>
    <w:p>
      <w:pPr>
        <w:shd w:fill="F4F4F4"/>
        <w:spacing w:after="0" w:before="0"/>
      </w:pPr>
      <w:r>
        <w:rPr>
          <w:rFonts w:ascii="Consolas" w:hAnsi="Consolas" w:eastAsia="Consolas"/>
          <w:sz w:val="16"/>
        </w:rPr>
        <w:t xml:space="preserve">            if (value % 2 == 0) {</w:t>
      </w:r>
    </w:p>
    <w:p>
      <w:pPr>
        <w:shd w:fill="F4F4F4"/>
        <w:spacing w:after="0" w:before="0"/>
      </w:pPr>
      <w:r>
        <w:rPr>
          <w:rFonts w:ascii="Consolas" w:hAnsi="Consolas" w:eastAsia="Consolas"/>
          <w:sz w:val="16"/>
        </w:rPr>
        <w:t xml:space="preserve">                count++;</w:t>
      </w:r>
    </w:p>
    <w:p>
      <w:pPr>
        <w:shd w:fill="F4F4F4"/>
        <w:spacing w:after="0" w:before="0"/>
      </w:pPr>
      <w:r>
        <w:rPr>
          <w:rFonts w:ascii="Consolas" w:hAnsi="Consolas" w:eastAsia="Consolas"/>
          <w:sz w:val="16"/>
        </w:rPr>
        <w:t xml:space="preserve">            }</w:t>
      </w:r>
    </w:p>
    <w:p>
      <w:pPr>
        <w:shd w:fill="F4F4F4"/>
        <w:spacing w:after="0" w:before="0"/>
      </w:pPr>
      <w:r>
        <w:rPr>
          <w:rFonts w:ascii="Consolas" w:hAnsi="Consolas" w:eastAsia="Consolas"/>
          <w:sz w:val="16"/>
        </w:rPr>
        <w:t xml:space="preserve">        }</w:t>
      </w:r>
    </w:p>
    <w:p>
      <w:pPr>
        <w:shd w:fill="F4F4F4"/>
        <w:spacing w:after="0" w:before="0"/>
      </w:pPr>
      <w:r>
        <w:rPr>
          <w:rFonts w:ascii="Consolas" w:hAnsi="Consolas" w:eastAsia="Consolas"/>
          <w:sz w:val="16"/>
        </w:rPr>
        <w:t xml:space="preserve">        System.out.println("Even count: " + count);</w:t>
      </w:r>
    </w:p>
    <w:p>
      <w:pPr>
        <w:shd w:fill="F4F4F4"/>
        <w:spacing w:after="0" w:before="0"/>
      </w:pPr>
      <w:r>
        <w:rPr>
          <w:rFonts w:ascii="Consolas" w:hAnsi="Consolas" w:eastAsia="Consolas"/>
          <w:sz w:val="16"/>
        </w:rPr>
        <w:t xml:space="preserve">    }</w:t>
      </w:r>
    </w:p>
    <w:p>
      <w:pPr>
        <w:shd w:fill="F4F4F4"/>
        <w:spacing w:after="0" w:before="0"/>
      </w:pPr>
      <w:r>
        <w:rPr>
          <w:rFonts w:ascii="Consolas" w:hAnsi="Consolas" w:eastAsia="Consolas"/>
          <w:sz w:val="16"/>
        </w:rPr>
        <w:t>}</w:t>
      </w:r>
    </w:p>
    <w:p>
      <w:r>
        <w:br w:type="page"/>
      </w:r>
    </w:p>
    <w:p>
      <w:pPr>
        <w:pStyle w:val="Heading1"/>
      </w:pPr>
      <w:r>
        <w:t>7. Day 7 - Sum of Array Elements</w:t>
      </w:r>
    </w:p>
    <w:p>
      <w:r>
        <w:rPr>
          <w:b/>
        </w:rPr>
        <w:t xml:space="preserve">Question: </w:t>
      </w:r>
      <w:r>
        <w:t>Find sum of all elements in an array.</w:t>
      </w:r>
    </w:p>
    <w:p>
      <w:pPr>
        <w:spacing w:after="60"/>
      </w:pPr>
      <w:r>
        <w:rPr>
          <w:b/>
        </w:rPr>
        <w:t xml:space="preserve">Pattern: </w:t>
      </w:r>
      <w:r>
        <w:t>Accumulator pattern</w:t>
      </w:r>
    </w:p>
    <w:p>
      <w:pPr>
        <w:spacing w:after="60"/>
      </w:pPr>
      <w:r>
        <w:rPr>
          <w:b/>
        </w:rPr>
        <w:t xml:space="preserve">Thought process: </w:t>
      </w:r>
      <w:r>
        <w:t>Use long for sum when values may be large. int can overflow.</w:t>
      </w:r>
    </w:p>
    <w:p>
      <w:pPr>
        <w:spacing w:after="60"/>
      </w:pPr>
      <w:r>
        <w:rPr>
          <w:b/>
        </w:rPr>
        <w:t xml:space="preserve">Complexity: </w:t>
      </w:r>
      <w:r>
        <w:t>TC = O(n), SC = O(1)</w:t>
      </w:r>
    </w:p>
    <w:p>
      <w:r>
        <w:rPr>
          <w:b/>
        </w:rPr>
        <w:t>Java Solution:</w:t>
      </w:r>
    </w:p>
    <w:p>
      <w:pPr>
        <w:shd w:fill="F4F4F4"/>
        <w:spacing w:after="0" w:before="0"/>
      </w:pPr>
      <w:r>
        <w:rPr>
          <w:rFonts w:ascii="Consolas" w:hAnsi="Consolas" w:eastAsia="Consolas"/>
          <w:sz w:val="16"/>
        </w:rPr>
        <w:t>// Question: Find sum of all array elements.</w:t>
      </w:r>
    </w:p>
    <w:p>
      <w:pPr>
        <w:shd w:fill="F4F4F4"/>
        <w:spacing w:after="0" w:before="0"/>
      </w:pPr>
      <w:r>
        <w:rPr>
          <w:rFonts w:ascii="Consolas" w:hAnsi="Consolas" w:eastAsia="Consolas"/>
          <w:sz w:val="16"/>
        </w:rPr>
        <w:t>// Use long to reduce overflow risk for large integer sums.</w:t>
      </w:r>
    </w:p>
    <w:p>
      <w:pPr>
        <w:shd w:fill="F4F4F4"/>
        <w:spacing w:after="0" w:before="0"/>
      </w:pPr>
      <w:r>
        <w:rPr>
          <w:rFonts w:ascii="Consolas" w:hAnsi="Consolas" w:eastAsia="Consolas"/>
          <w:sz w:val="16"/>
        </w:rPr>
        <w:t>public class Main {</w:t>
      </w:r>
    </w:p>
    <w:p>
      <w:pPr>
        <w:shd w:fill="F4F4F4"/>
        <w:spacing w:after="0" w:before="0"/>
      </w:pPr>
      <w:r>
        <w:rPr>
          <w:rFonts w:ascii="Consolas" w:hAnsi="Consolas" w:eastAsia="Consolas"/>
          <w:sz w:val="16"/>
        </w:rPr>
        <w:t xml:space="preserve">    public static void main(String[] args) {</w:t>
      </w:r>
    </w:p>
    <w:p>
      <w:pPr>
        <w:shd w:fill="F4F4F4"/>
        <w:spacing w:after="0" w:before="0"/>
      </w:pPr>
      <w:r>
        <w:rPr>
          <w:rFonts w:ascii="Consolas" w:hAnsi="Consolas" w:eastAsia="Consolas"/>
          <w:sz w:val="16"/>
        </w:rPr>
        <w:t xml:space="preserve">        int[] arr = {1, 2, 4, 7, 8};</w:t>
      </w:r>
    </w:p>
    <w:p>
      <w:pPr>
        <w:shd w:fill="F4F4F4"/>
        <w:spacing w:after="0" w:before="0"/>
      </w:pPr>
      <w:r>
        <w:rPr>
          <w:rFonts w:ascii="Consolas" w:hAnsi="Consolas" w:eastAsia="Consolas"/>
          <w:sz w:val="16"/>
        </w:rPr>
        <w:t xml:space="preserve">        long sum = 0;</w:t>
      </w:r>
    </w:p>
    <w:p>
      <w:pPr>
        <w:shd w:fill="F4F4F4"/>
        <w:spacing w:after="0" w:before="0"/>
      </w:pPr>
      <w:r>
        <w:rPr>
          <w:rFonts w:ascii="Consolas" w:hAnsi="Consolas" w:eastAsia="Consolas"/>
          <w:sz w:val="16"/>
        </w:rPr>
        <w:t xml:space="preserve">        if (arr == null || arr.length == 0) {</w:t>
      </w:r>
    </w:p>
    <w:p>
      <w:pPr>
        <w:shd w:fill="F4F4F4"/>
        <w:spacing w:after="0" w:before="0"/>
      </w:pPr>
      <w:r>
        <w:rPr>
          <w:rFonts w:ascii="Consolas" w:hAnsi="Consolas" w:eastAsia="Consolas"/>
          <w:sz w:val="16"/>
        </w:rPr>
        <w:t xml:space="preserve">            System.out.println("Array is null or empty");</w:t>
      </w:r>
    </w:p>
    <w:p>
      <w:pPr>
        <w:shd w:fill="F4F4F4"/>
        <w:spacing w:after="0" w:before="0"/>
      </w:pPr>
      <w:r>
        <w:rPr>
          <w:rFonts w:ascii="Consolas" w:hAnsi="Consolas" w:eastAsia="Consolas"/>
          <w:sz w:val="16"/>
        </w:rPr>
        <w:t xml:space="preserve">            return;</w:t>
      </w:r>
    </w:p>
    <w:p>
      <w:pPr>
        <w:shd w:fill="F4F4F4"/>
        <w:spacing w:after="0" w:before="0"/>
      </w:pPr>
      <w:r>
        <w:rPr>
          <w:rFonts w:ascii="Consolas" w:hAnsi="Consolas" w:eastAsia="Consolas"/>
          <w:sz w:val="16"/>
        </w:rPr>
        <w:t xml:space="preserve">        }</w:t>
      </w:r>
    </w:p>
    <w:p>
      <w:pPr>
        <w:shd w:fill="F4F4F4"/>
        <w:spacing w:after="0" w:before="0"/>
      </w:pPr>
      <w:r>
        <w:rPr>
          <w:rFonts w:ascii="Consolas" w:hAnsi="Consolas" w:eastAsia="Consolas"/>
          <w:sz w:val="16"/>
        </w:rPr>
        <w:t xml:space="preserve">        for (int value : arr) {</w:t>
      </w:r>
    </w:p>
    <w:p>
      <w:pPr>
        <w:shd w:fill="F4F4F4"/>
        <w:spacing w:after="0" w:before="0"/>
      </w:pPr>
      <w:r>
        <w:rPr>
          <w:rFonts w:ascii="Consolas" w:hAnsi="Consolas" w:eastAsia="Consolas"/>
          <w:sz w:val="16"/>
        </w:rPr>
        <w:t xml:space="preserve">            sum += value;</w:t>
      </w:r>
    </w:p>
    <w:p>
      <w:pPr>
        <w:shd w:fill="F4F4F4"/>
        <w:spacing w:after="0" w:before="0"/>
      </w:pPr>
      <w:r>
        <w:rPr>
          <w:rFonts w:ascii="Consolas" w:hAnsi="Consolas" w:eastAsia="Consolas"/>
          <w:sz w:val="16"/>
        </w:rPr>
        <w:t xml:space="preserve">        }</w:t>
      </w:r>
    </w:p>
    <w:p>
      <w:pPr>
        <w:shd w:fill="F4F4F4"/>
        <w:spacing w:after="0" w:before="0"/>
      </w:pPr>
      <w:r>
        <w:rPr>
          <w:rFonts w:ascii="Consolas" w:hAnsi="Consolas" w:eastAsia="Consolas"/>
          <w:sz w:val="16"/>
        </w:rPr>
        <w:t xml:space="preserve">        System.out.println("Sum: " + sum);</w:t>
      </w:r>
    </w:p>
    <w:p>
      <w:pPr>
        <w:shd w:fill="F4F4F4"/>
        <w:spacing w:after="0" w:before="0"/>
      </w:pPr>
      <w:r>
        <w:rPr>
          <w:rFonts w:ascii="Consolas" w:hAnsi="Consolas" w:eastAsia="Consolas"/>
          <w:sz w:val="16"/>
        </w:rPr>
        <w:t xml:space="preserve">    }</w:t>
      </w:r>
    </w:p>
    <w:p>
      <w:pPr>
        <w:shd w:fill="F4F4F4"/>
        <w:spacing w:after="0" w:before="0"/>
      </w:pPr>
      <w:r>
        <w:rPr>
          <w:rFonts w:ascii="Consolas" w:hAnsi="Consolas" w:eastAsia="Consolas"/>
          <w:sz w:val="16"/>
        </w:rPr>
        <w:t>}</w:t>
      </w:r>
    </w:p>
    <w:p>
      <w:r>
        <w:br w:type="page"/>
      </w:r>
    </w:p>
    <w:p>
      <w:pPr>
        <w:pStyle w:val="Heading1"/>
      </w:pPr>
      <w:r>
        <w:t>8. Day 8 - Find Largest and Smallest Together</w:t>
      </w:r>
    </w:p>
    <w:p>
      <w:r>
        <w:rPr>
          <w:b/>
        </w:rPr>
        <w:t xml:space="preserve">Question: </w:t>
      </w:r>
      <w:r>
        <w:t>Find maximum and minimum elements in one traversal.</w:t>
      </w:r>
    </w:p>
    <w:p>
      <w:pPr>
        <w:spacing w:after="60"/>
      </w:pPr>
      <w:r>
        <w:rPr>
          <w:b/>
        </w:rPr>
        <w:t xml:space="preserve">Pattern: </w:t>
      </w:r>
      <w:r>
        <w:t>Running min and max</w:t>
      </w:r>
    </w:p>
    <w:p>
      <w:pPr>
        <w:spacing w:after="60"/>
      </w:pPr>
      <w:r>
        <w:rPr>
          <w:b/>
        </w:rPr>
        <w:t xml:space="preserve">Thought process: </w:t>
      </w:r>
      <w:r>
        <w:t>Validate before accessing arr[0]. Initialize max and min from first element, then loop from index 1.</w:t>
      </w:r>
    </w:p>
    <w:p>
      <w:pPr>
        <w:spacing w:after="60"/>
      </w:pPr>
      <w:r>
        <w:rPr>
          <w:b/>
        </w:rPr>
        <w:t xml:space="preserve">Complexity: </w:t>
      </w:r>
      <w:r>
        <w:t>TC = O(n), SC = O(1)</w:t>
      </w:r>
    </w:p>
    <w:p>
      <w:r>
        <w:rPr>
          <w:b/>
        </w:rPr>
        <w:t>Java Solution:</w:t>
      </w:r>
    </w:p>
    <w:p>
      <w:pPr>
        <w:shd w:fill="F4F4F4"/>
        <w:spacing w:after="0" w:before="0"/>
      </w:pPr>
      <w:r>
        <w:rPr>
          <w:rFonts w:ascii="Consolas" w:hAnsi="Consolas" w:eastAsia="Consolas"/>
          <w:sz w:val="16"/>
        </w:rPr>
        <w:t>// Question: Find largest and smallest element together.</w:t>
      </w:r>
    </w:p>
    <w:p>
      <w:pPr>
        <w:shd w:fill="F4F4F4"/>
        <w:spacing w:after="0" w:before="0"/>
      </w:pPr>
      <w:r>
        <w:rPr>
          <w:rFonts w:ascii="Consolas" w:hAnsi="Consolas" w:eastAsia="Consolas"/>
          <w:sz w:val="16"/>
        </w:rPr>
        <w:t>public class Main {</w:t>
      </w:r>
    </w:p>
    <w:p>
      <w:pPr>
        <w:shd w:fill="F4F4F4"/>
        <w:spacing w:after="0" w:before="0"/>
      </w:pPr>
      <w:r>
        <w:rPr>
          <w:rFonts w:ascii="Consolas" w:hAnsi="Consolas" w:eastAsia="Consolas"/>
          <w:sz w:val="16"/>
        </w:rPr>
        <w:t xml:space="preserve">    public static void main(String[] args) {</w:t>
      </w:r>
    </w:p>
    <w:p>
      <w:pPr>
        <w:shd w:fill="F4F4F4"/>
        <w:spacing w:after="0" w:before="0"/>
      </w:pPr>
      <w:r>
        <w:rPr>
          <w:rFonts w:ascii="Consolas" w:hAnsi="Consolas" w:eastAsia="Consolas"/>
          <w:sz w:val="16"/>
        </w:rPr>
        <w:t xml:space="preserve">        int[] arr = {4, 7, 1, 9, 3};</w:t>
      </w:r>
    </w:p>
    <w:p>
      <w:pPr>
        <w:shd w:fill="F4F4F4"/>
        <w:spacing w:after="0" w:before="0"/>
      </w:pPr>
      <w:r>
        <w:rPr>
          <w:rFonts w:ascii="Consolas" w:hAnsi="Consolas" w:eastAsia="Consolas"/>
          <w:sz w:val="16"/>
        </w:rPr>
        <w:t xml:space="preserve">        if (arr == null || arr.length == 0) {</w:t>
      </w:r>
    </w:p>
    <w:p>
      <w:pPr>
        <w:shd w:fill="F4F4F4"/>
        <w:spacing w:after="0" w:before="0"/>
      </w:pPr>
      <w:r>
        <w:rPr>
          <w:rFonts w:ascii="Consolas" w:hAnsi="Consolas" w:eastAsia="Consolas"/>
          <w:sz w:val="16"/>
        </w:rPr>
        <w:t xml:space="preserve">            System.out.println("Array is null or empty");</w:t>
      </w:r>
    </w:p>
    <w:p>
      <w:pPr>
        <w:shd w:fill="F4F4F4"/>
        <w:spacing w:after="0" w:before="0"/>
      </w:pPr>
      <w:r>
        <w:rPr>
          <w:rFonts w:ascii="Consolas" w:hAnsi="Consolas" w:eastAsia="Consolas"/>
          <w:sz w:val="16"/>
        </w:rPr>
        <w:t xml:space="preserve">            return;</w:t>
      </w:r>
    </w:p>
    <w:p>
      <w:pPr>
        <w:shd w:fill="F4F4F4"/>
        <w:spacing w:after="0" w:before="0"/>
      </w:pPr>
      <w:r>
        <w:rPr>
          <w:rFonts w:ascii="Consolas" w:hAnsi="Consolas" w:eastAsia="Consolas"/>
          <w:sz w:val="16"/>
        </w:rPr>
        <w:t xml:space="preserve">        }</w:t>
      </w:r>
    </w:p>
    <w:p>
      <w:pPr>
        <w:shd w:fill="F4F4F4"/>
        <w:spacing w:after="0" w:before="0"/>
      </w:pPr>
      <w:r>
        <w:rPr>
          <w:rFonts w:ascii="Consolas" w:hAnsi="Consolas" w:eastAsia="Consolas"/>
          <w:sz w:val="16"/>
        </w:rPr>
        <w:t xml:space="preserve">        int max = arr[0];</w:t>
      </w:r>
    </w:p>
    <w:p>
      <w:pPr>
        <w:shd w:fill="F4F4F4"/>
        <w:spacing w:after="0" w:before="0"/>
      </w:pPr>
      <w:r>
        <w:rPr>
          <w:rFonts w:ascii="Consolas" w:hAnsi="Consolas" w:eastAsia="Consolas"/>
          <w:sz w:val="16"/>
        </w:rPr>
        <w:t xml:space="preserve">        int min = arr[0];</w:t>
      </w:r>
    </w:p>
    <w:p>
      <w:pPr>
        <w:shd w:fill="F4F4F4"/>
        <w:spacing w:after="0" w:before="0"/>
      </w:pPr>
      <w:r>
        <w:rPr>
          <w:rFonts w:ascii="Consolas" w:hAnsi="Consolas" w:eastAsia="Consolas"/>
          <w:sz w:val="16"/>
        </w:rPr>
        <w:t xml:space="preserve">        for (int i = 1; i &lt; arr.length; i++) {</w:t>
      </w:r>
    </w:p>
    <w:p>
      <w:pPr>
        <w:shd w:fill="F4F4F4"/>
        <w:spacing w:after="0" w:before="0"/>
      </w:pPr>
      <w:r>
        <w:rPr>
          <w:rFonts w:ascii="Consolas" w:hAnsi="Consolas" w:eastAsia="Consolas"/>
          <w:sz w:val="16"/>
        </w:rPr>
        <w:t xml:space="preserve">            if (arr[i] &gt; max) max = arr[i];</w:t>
      </w:r>
    </w:p>
    <w:p>
      <w:pPr>
        <w:shd w:fill="F4F4F4"/>
        <w:spacing w:after="0" w:before="0"/>
      </w:pPr>
      <w:r>
        <w:rPr>
          <w:rFonts w:ascii="Consolas" w:hAnsi="Consolas" w:eastAsia="Consolas"/>
          <w:sz w:val="16"/>
        </w:rPr>
        <w:t xml:space="preserve">            if (arr[i] &lt; min) min = arr[i];</w:t>
      </w:r>
    </w:p>
    <w:p>
      <w:pPr>
        <w:shd w:fill="F4F4F4"/>
        <w:spacing w:after="0" w:before="0"/>
      </w:pPr>
      <w:r>
        <w:rPr>
          <w:rFonts w:ascii="Consolas" w:hAnsi="Consolas" w:eastAsia="Consolas"/>
          <w:sz w:val="16"/>
        </w:rPr>
        <w:t xml:space="preserve">        }</w:t>
      </w:r>
    </w:p>
    <w:p>
      <w:pPr>
        <w:shd w:fill="F4F4F4"/>
        <w:spacing w:after="0" w:before="0"/>
      </w:pPr>
      <w:r>
        <w:rPr>
          <w:rFonts w:ascii="Consolas" w:hAnsi="Consolas" w:eastAsia="Consolas"/>
          <w:sz w:val="16"/>
        </w:rPr>
        <w:t xml:space="preserve">        System.out.println("Max: " + max);</w:t>
      </w:r>
    </w:p>
    <w:p>
      <w:pPr>
        <w:shd w:fill="F4F4F4"/>
        <w:spacing w:after="0" w:before="0"/>
      </w:pPr>
      <w:r>
        <w:rPr>
          <w:rFonts w:ascii="Consolas" w:hAnsi="Consolas" w:eastAsia="Consolas"/>
          <w:sz w:val="16"/>
        </w:rPr>
        <w:t xml:space="preserve">        System.out.println("Min: " + min);</w:t>
      </w:r>
    </w:p>
    <w:p>
      <w:pPr>
        <w:shd w:fill="F4F4F4"/>
        <w:spacing w:after="0" w:before="0"/>
      </w:pPr>
      <w:r>
        <w:rPr>
          <w:rFonts w:ascii="Consolas" w:hAnsi="Consolas" w:eastAsia="Consolas"/>
          <w:sz w:val="16"/>
        </w:rPr>
        <w:t xml:space="preserve">    }</w:t>
      </w:r>
    </w:p>
    <w:p>
      <w:pPr>
        <w:shd w:fill="F4F4F4"/>
        <w:spacing w:after="0" w:before="0"/>
      </w:pPr>
      <w:r>
        <w:rPr>
          <w:rFonts w:ascii="Consolas" w:hAnsi="Consolas" w:eastAsia="Consolas"/>
          <w:sz w:val="16"/>
        </w:rPr>
        <w:t>}</w:t>
      </w:r>
    </w:p>
    <w:p>
      <w:r>
        <w:br w:type="page"/>
      </w:r>
    </w:p>
    <w:p>
      <w:pPr>
        <w:pStyle w:val="Heading1"/>
      </w:pPr>
      <w:r>
        <w:t>9. Day 9 - Find Duplicate Elements using Frequency Map</w:t>
      </w:r>
    </w:p>
    <w:p>
      <w:r>
        <w:rPr>
          <w:b/>
        </w:rPr>
        <w:t xml:space="preserve">Question: </w:t>
      </w:r>
      <w:r>
        <w:t>Find duplicate elements in an array, print each duplicate once.</w:t>
      </w:r>
    </w:p>
    <w:p>
      <w:pPr>
        <w:spacing w:after="60"/>
      </w:pPr>
      <w:r>
        <w:rPr>
          <w:b/>
        </w:rPr>
        <w:t xml:space="preserve">Pattern: </w:t>
      </w:r>
      <w:r>
        <w:t>HashMap frequency counting</w:t>
      </w:r>
    </w:p>
    <w:p>
      <w:pPr>
        <w:spacing w:after="60"/>
      </w:pPr>
      <w:r>
        <w:rPr>
          <w:b/>
        </w:rPr>
        <w:t xml:space="preserve">Thought process: </w:t>
      </w:r>
      <w:r>
        <w:t>HashMap is useful when count/frequency is needed. After counting, print keys where value &gt; 1.</w:t>
      </w:r>
    </w:p>
    <w:p>
      <w:pPr>
        <w:spacing w:after="60"/>
      </w:pPr>
      <w:r>
        <w:rPr>
          <w:b/>
        </w:rPr>
        <w:t xml:space="preserve">Complexity: </w:t>
      </w:r>
      <w:r>
        <w:t>TC = O(n), SC = O(n)</w:t>
      </w:r>
    </w:p>
    <w:p>
      <w:r>
        <w:rPr>
          <w:b/>
        </w:rPr>
        <w:t>Java Solution:</w:t>
      </w:r>
    </w:p>
    <w:p>
      <w:pPr>
        <w:shd w:fill="F4F4F4"/>
        <w:spacing w:after="0" w:before="0"/>
      </w:pPr>
      <w:r>
        <w:rPr>
          <w:rFonts w:ascii="Consolas" w:hAnsi="Consolas" w:eastAsia="Consolas"/>
          <w:sz w:val="16"/>
        </w:rPr>
        <w:t>// Question: Find duplicate elements using HashMap frequency count.</w:t>
      </w:r>
    </w:p>
    <w:p>
      <w:pPr>
        <w:shd w:fill="F4F4F4"/>
        <w:spacing w:after="0" w:before="0"/>
      </w:pPr>
      <w:r>
        <w:rPr>
          <w:rFonts w:ascii="Consolas" w:hAnsi="Consolas" w:eastAsia="Consolas"/>
          <w:sz w:val="16"/>
        </w:rPr>
        <w:t>import java.util.HashMap;</w:t>
      </w:r>
    </w:p>
    <w:p>
      <w:pPr>
        <w:shd w:fill="F4F4F4"/>
        <w:spacing w:after="0" w:before="0"/>
      </w:pPr>
      <w:r>
        <w:rPr>
          <w:rFonts w:ascii="Consolas" w:hAnsi="Consolas" w:eastAsia="Consolas"/>
          <w:sz w:val="16"/>
        </w:rPr>
        <w:t>import java.util.Map;</w:t>
      </w:r>
    </w:p>
    <w:p>
      <w:pPr>
        <w:shd w:fill="F4F4F4"/>
        <w:spacing w:after="0" w:before="0"/>
      </w:pPr>
      <w:r>
        <w:rPr>
          <w:rFonts w:ascii="Consolas" w:hAnsi="Consolas" w:eastAsia="Consolas"/>
          <w:sz w:val="16"/>
        </w:rPr>
        <w:t xml:space="preserve"> </w:t>
      </w:r>
    </w:p>
    <w:p>
      <w:pPr>
        <w:shd w:fill="F4F4F4"/>
        <w:spacing w:after="0" w:before="0"/>
      </w:pPr>
      <w:r>
        <w:rPr>
          <w:rFonts w:ascii="Consolas" w:hAnsi="Consolas" w:eastAsia="Consolas"/>
          <w:sz w:val="16"/>
        </w:rPr>
        <w:t>public class Main {</w:t>
      </w:r>
    </w:p>
    <w:p>
      <w:pPr>
        <w:shd w:fill="F4F4F4"/>
        <w:spacing w:after="0" w:before="0"/>
      </w:pPr>
      <w:r>
        <w:rPr>
          <w:rFonts w:ascii="Consolas" w:hAnsi="Consolas" w:eastAsia="Consolas"/>
          <w:sz w:val="16"/>
        </w:rPr>
        <w:t xml:space="preserve">    public static void main(String[] args) {</w:t>
      </w:r>
    </w:p>
    <w:p>
      <w:pPr>
        <w:shd w:fill="F4F4F4"/>
        <w:spacing w:after="0" w:before="0"/>
      </w:pPr>
      <w:r>
        <w:rPr>
          <w:rFonts w:ascii="Consolas" w:hAnsi="Consolas" w:eastAsia="Consolas"/>
          <w:sz w:val="16"/>
        </w:rPr>
        <w:t xml:space="preserve">        int[] arr = {1, 2, 3, 2, 5, 1};</w:t>
      </w:r>
    </w:p>
    <w:p>
      <w:pPr>
        <w:shd w:fill="F4F4F4"/>
        <w:spacing w:after="0" w:before="0"/>
      </w:pPr>
      <w:r>
        <w:rPr>
          <w:rFonts w:ascii="Consolas" w:hAnsi="Consolas" w:eastAsia="Consolas"/>
          <w:sz w:val="16"/>
        </w:rPr>
        <w:t xml:space="preserve">        HashMap&lt;Integer, Integer&gt; map = new HashMap&lt;&gt;();</w:t>
      </w:r>
    </w:p>
    <w:p>
      <w:pPr>
        <w:shd w:fill="F4F4F4"/>
        <w:spacing w:after="0" w:before="0"/>
      </w:pPr>
      <w:r>
        <w:rPr>
          <w:rFonts w:ascii="Consolas" w:hAnsi="Consolas" w:eastAsia="Consolas"/>
          <w:sz w:val="16"/>
        </w:rPr>
        <w:t xml:space="preserve"> </w:t>
      </w:r>
    </w:p>
    <w:p>
      <w:pPr>
        <w:shd w:fill="F4F4F4"/>
        <w:spacing w:after="0" w:before="0"/>
      </w:pPr>
      <w:r>
        <w:rPr>
          <w:rFonts w:ascii="Consolas" w:hAnsi="Consolas" w:eastAsia="Consolas"/>
          <w:sz w:val="16"/>
        </w:rPr>
        <w:t xml:space="preserve">        for (int value : arr) {</w:t>
      </w:r>
    </w:p>
    <w:p>
      <w:pPr>
        <w:shd w:fill="F4F4F4"/>
        <w:spacing w:after="0" w:before="0"/>
      </w:pPr>
      <w:r>
        <w:rPr>
          <w:rFonts w:ascii="Consolas" w:hAnsi="Consolas" w:eastAsia="Consolas"/>
          <w:sz w:val="16"/>
        </w:rPr>
        <w:t xml:space="preserve">            map.put(value, map.getOrDefault(value, 0) + 1);</w:t>
      </w:r>
    </w:p>
    <w:p>
      <w:pPr>
        <w:shd w:fill="F4F4F4"/>
        <w:spacing w:after="0" w:before="0"/>
      </w:pPr>
      <w:r>
        <w:rPr>
          <w:rFonts w:ascii="Consolas" w:hAnsi="Consolas" w:eastAsia="Consolas"/>
          <w:sz w:val="16"/>
        </w:rPr>
        <w:t xml:space="preserve">        }</w:t>
      </w:r>
    </w:p>
    <w:p>
      <w:pPr>
        <w:shd w:fill="F4F4F4"/>
        <w:spacing w:after="0" w:before="0"/>
      </w:pPr>
      <w:r>
        <w:rPr>
          <w:rFonts w:ascii="Consolas" w:hAnsi="Consolas" w:eastAsia="Consolas"/>
          <w:sz w:val="16"/>
        </w:rPr>
        <w:t xml:space="preserve"> </w:t>
      </w:r>
    </w:p>
    <w:p>
      <w:pPr>
        <w:shd w:fill="F4F4F4"/>
        <w:spacing w:after="0" w:before="0"/>
      </w:pPr>
      <w:r>
        <w:rPr>
          <w:rFonts w:ascii="Consolas" w:hAnsi="Consolas" w:eastAsia="Consolas"/>
          <w:sz w:val="16"/>
        </w:rPr>
        <w:t xml:space="preserve">        for (Map.Entry&lt;Integer, Integer&gt; entry : map.entrySet()) {</w:t>
      </w:r>
    </w:p>
    <w:p>
      <w:pPr>
        <w:shd w:fill="F4F4F4"/>
        <w:spacing w:after="0" w:before="0"/>
      </w:pPr>
      <w:r>
        <w:rPr>
          <w:rFonts w:ascii="Consolas" w:hAnsi="Consolas" w:eastAsia="Consolas"/>
          <w:sz w:val="16"/>
        </w:rPr>
        <w:t xml:space="preserve">            if (entry.getValue() &gt; 1) {</w:t>
      </w:r>
    </w:p>
    <w:p>
      <w:pPr>
        <w:shd w:fill="F4F4F4"/>
        <w:spacing w:after="0" w:before="0"/>
      </w:pPr>
      <w:r>
        <w:rPr>
          <w:rFonts w:ascii="Consolas" w:hAnsi="Consolas" w:eastAsia="Consolas"/>
          <w:sz w:val="16"/>
        </w:rPr>
        <w:t xml:space="preserve">                System.out.println(entry.getKey());</w:t>
      </w:r>
    </w:p>
    <w:p>
      <w:pPr>
        <w:shd w:fill="F4F4F4"/>
        <w:spacing w:after="0" w:before="0"/>
      </w:pPr>
      <w:r>
        <w:rPr>
          <w:rFonts w:ascii="Consolas" w:hAnsi="Consolas" w:eastAsia="Consolas"/>
          <w:sz w:val="16"/>
        </w:rPr>
        <w:t xml:space="preserve">            }</w:t>
      </w:r>
    </w:p>
    <w:p>
      <w:pPr>
        <w:shd w:fill="F4F4F4"/>
        <w:spacing w:after="0" w:before="0"/>
      </w:pPr>
      <w:r>
        <w:rPr>
          <w:rFonts w:ascii="Consolas" w:hAnsi="Consolas" w:eastAsia="Consolas"/>
          <w:sz w:val="16"/>
        </w:rPr>
        <w:t xml:space="preserve">        }</w:t>
      </w:r>
    </w:p>
    <w:p>
      <w:pPr>
        <w:shd w:fill="F4F4F4"/>
        <w:spacing w:after="0" w:before="0"/>
      </w:pPr>
      <w:r>
        <w:rPr>
          <w:rFonts w:ascii="Consolas" w:hAnsi="Consolas" w:eastAsia="Consolas"/>
          <w:sz w:val="16"/>
        </w:rPr>
        <w:t xml:space="preserve">    }</w:t>
      </w:r>
    </w:p>
    <w:p>
      <w:pPr>
        <w:shd w:fill="F4F4F4"/>
        <w:spacing w:after="0" w:before="0"/>
      </w:pPr>
      <w:r>
        <w:rPr>
          <w:rFonts w:ascii="Consolas" w:hAnsi="Consolas" w:eastAsia="Consolas"/>
          <w:sz w:val="16"/>
        </w:rPr>
        <w:t>}</w:t>
      </w:r>
    </w:p>
    <w:p>
      <w:r>
        <w:br w:type="page"/>
      </w:r>
    </w:p>
    <w:p>
      <w:pPr>
        <w:pStyle w:val="Heading1"/>
      </w:pPr>
      <w:r>
        <w:t>10. Day 10 - Check if Two Arrays are Equal</w:t>
      </w:r>
    </w:p>
    <w:p>
      <w:r>
        <w:rPr>
          <w:b/>
        </w:rPr>
        <w:t xml:space="preserve">Question: </w:t>
      </w:r>
      <w:r>
        <w:t>Two arrays are equal if same size, same elements, and same order.</w:t>
      </w:r>
    </w:p>
    <w:p>
      <w:pPr>
        <w:spacing w:after="60"/>
      </w:pPr>
      <w:r>
        <w:rPr>
          <w:b/>
        </w:rPr>
        <w:t xml:space="preserve">Pattern: </w:t>
      </w:r>
      <w:r>
        <w:t>Length check + index-wise comparison</w:t>
      </w:r>
    </w:p>
    <w:p>
      <w:pPr>
        <w:spacing w:after="60"/>
      </w:pPr>
      <w:r>
        <w:rPr>
          <w:b/>
        </w:rPr>
        <w:t xml:space="preserve">Thought process: </w:t>
      </w:r>
      <w:r>
        <w:t>Check length first. Then compare corresponding elements. Return false immediately when mismatch occurs.</w:t>
      </w:r>
    </w:p>
    <w:p>
      <w:pPr>
        <w:spacing w:after="60"/>
      </w:pPr>
      <w:r>
        <w:rPr>
          <w:b/>
        </w:rPr>
        <w:t xml:space="preserve">Complexity: </w:t>
      </w:r>
      <w:r>
        <w:t>TC = O(n), SC = O(1)</w:t>
      </w:r>
    </w:p>
    <w:p>
      <w:r>
        <w:rPr>
          <w:b/>
        </w:rPr>
        <w:t>Java Solution:</w:t>
      </w:r>
    </w:p>
    <w:p>
      <w:pPr>
        <w:shd w:fill="F4F4F4"/>
        <w:spacing w:after="0" w:before="0"/>
      </w:pPr>
      <w:r>
        <w:rPr>
          <w:rFonts w:ascii="Consolas" w:hAnsi="Consolas" w:eastAsia="Consolas"/>
          <w:sz w:val="16"/>
        </w:rPr>
        <w:t>// Question: Check if two arrays are equal: same length, same values, same order.</w:t>
      </w:r>
    </w:p>
    <w:p>
      <w:pPr>
        <w:shd w:fill="F4F4F4"/>
        <w:spacing w:after="0" w:before="0"/>
      </w:pPr>
      <w:r>
        <w:rPr>
          <w:rFonts w:ascii="Consolas" w:hAnsi="Consolas" w:eastAsia="Consolas"/>
          <w:sz w:val="16"/>
        </w:rPr>
        <w:t>public class Main {</w:t>
      </w:r>
    </w:p>
    <w:p>
      <w:pPr>
        <w:shd w:fill="F4F4F4"/>
        <w:spacing w:after="0" w:before="0"/>
      </w:pPr>
      <w:r>
        <w:rPr>
          <w:rFonts w:ascii="Consolas" w:hAnsi="Consolas" w:eastAsia="Consolas"/>
          <w:sz w:val="16"/>
        </w:rPr>
        <w:t xml:space="preserve">    public static void main(String[] args) {</w:t>
      </w:r>
    </w:p>
    <w:p>
      <w:pPr>
        <w:shd w:fill="F4F4F4"/>
        <w:spacing w:after="0" w:before="0"/>
      </w:pPr>
      <w:r>
        <w:rPr>
          <w:rFonts w:ascii="Consolas" w:hAnsi="Consolas" w:eastAsia="Consolas"/>
          <w:sz w:val="16"/>
        </w:rPr>
        <w:t xml:space="preserve">        int[] arr1 = {1, 2, 3};</w:t>
      </w:r>
    </w:p>
    <w:p>
      <w:pPr>
        <w:shd w:fill="F4F4F4"/>
        <w:spacing w:after="0" w:before="0"/>
      </w:pPr>
      <w:r>
        <w:rPr>
          <w:rFonts w:ascii="Consolas" w:hAnsi="Consolas" w:eastAsia="Consolas"/>
          <w:sz w:val="16"/>
        </w:rPr>
        <w:t xml:space="preserve">        int[] arr2 = {1, 2, 3};</w:t>
      </w:r>
    </w:p>
    <w:p>
      <w:pPr>
        <w:shd w:fill="F4F4F4"/>
        <w:spacing w:after="0" w:before="0"/>
      </w:pPr>
      <w:r>
        <w:rPr>
          <w:rFonts w:ascii="Consolas" w:hAnsi="Consolas" w:eastAsia="Consolas"/>
          <w:sz w:val="16"/>
        </w:rPr>
        <w:t xml:space="preserve">        System.out.println(areEqual(arr1, arr2));</w:t>
      </w:r>
    </w:p>
    <w:p>
      <w:pPr>
        <w:shd w:fill="F4F4F4"/>
        <w:spacing w:after="0" w:before="0"/>
      </w:pPr>
      <w:r>
        <w:rPr>
          <w:rFonts w:ascii="Consolas" w:hAnsi="Consolas" w:eastAsia="Consolas"/>
          <w:sz w:val="16"/>
        </w:rPr>
        <w:t xml:space="preserve">    }</w:t>
      </w:r>
    </w:p>
    <w:p>
      <w:pPr>
        <w:shd w:fill="F4F4F4"/>
        <w:spacing w:after="0" w:before="0"/>
      </w:pPr>
      <w:r>
        <w:rPr>
          <w:rFonts w:ascii="Consolas" w:hAnsi="Consolas" w:eastAsia="Consolas"/>
          <w:sz w:val="16"/>
        </w:rPr>
        <w:t xml:space="preserve">    private static boolean areEqual(int[] arr1, int[] arr2) {</w:t>
      </w:r>
    </w:p>
    <w:p>
      <w:pPr>
        <w:shd w:fill="F4F4F4"/>
        <w:spacing w:after="0" w:before="0"/>
      </w:pPr>
      <w:r>
        <w:rPr>
          <w:rFonts w:ascii="Consolas" w:hAnsi="Consolas" w:eastAsia="Consolas"/>
          <w:sz w:val="16"/>
        </w:rPr>
        <w:t xml:space="preserve">        if (arr1 == null || arr2 == null) return arr1 == arr2;</w:t>
      </w:r>
    </w:p>
    <w:p>
      <w:pPr>
        <w:shd w:fill="F4F4F4"/>
        <w:spacing w:after="0" w:before="0"/>
      </w:pPr>
      <w:r>
        <w:rPr>
          <w:rFonts w:ascii="Consolas" w:hAnsi="Consolas" w:eastAsia="Consolas"/>
          <w:sz w:val="16"/>
        </w:rPr>
        <w:t xml:space="preserve">        if (arr1.length != arr2.length) return false;</w:t>
      </w:r>
    </w:p>
    <w:p>
      <w:pPr>
        <w:shd w:fill="F4F4F4"/>
        <w:spacing w:after="0" w:before="0"/>
      </w:pPr>
      <w:r>
        <w:rPr>
          <w:rFonts w:ascii="Consolas" w:hAnsi="Consolas" w:eastAsia="Consolas"/>
          <w:sz w:val="16"/>
        </w:rPr>
        <w:t xml:space="preserve">        for (int i = 0; i &lt; arr1.length; i++) {</w:t>
      </w:r>
    </w:p>
    <w:p>
      <w:pPr>
        <w:shd w:fill="F4F4F4"/>
        <w:spacing w:after="0" w:before="0"/>
      </w:pPr>
      <w:r>
        <w:rPr>
          <w:rFonts w:ascii="Consolas" w:hAnsi="Consolas" w:eastAsia="Consolas"/>
          <w:sz w:val="16"/>
        </w:rPr>
        <w:t xml:space="preserve">            if (arr1[i] != arr2[i]) return false;</w:t>
      </w:r>
    </w:p>
    <w:p>
      <w:pPr>
        <w:shd w:fill="F4F4F4"/>
        <w:spacing w:after="0" w:before="0"/>
      </w:pPr>
      <w:r>
        <w:rPr>
          <w:rFonts w:ascii="Consolas" w:hAnsi="Consolas" w:eastAsia="Consolas"/>
          <w:sz w:val="16"/>
        </w:rPr>
        <w:t xml:space="preserve">        }</w:t>
      </w:r>
    </w:p>
    <w:p>
      <w:pPr>
        <w:shd w:fill="F4F4F4"/>
        <w:spacing w:after="0" w:before="0"/>
      </w:pPr>
      <w:r>
        <w:rPr>
          <w:rFonts w:ascii="Consolas" w:hAnsi="Consolas" w:eastAsia="Consolas"/>
          <w:sz w:val="16"/>
        </w:rPr>
        <w:t xml:space="preserve">        return true;</w:t>
      </w:r>
    </w:p>
    <w:p>
      <w:pPr>
        <w:shd w:fill="F4F4F4"/>
        <w:spacing w:after="0" w:before="0"/>
      </w:pPr>
      <w:r>
        <w:rPr>
          <w:rFonts w:ascii="Consolas" w:hAnsi="Consolas" w:eastAsia="Consolas"/>
          <w:sz w:val="16"/>
        </w:rPr>
        <w:t xml:space="preserve">    }</w:t>
      </w:r>
    </w:p>
    <w:p>
      <w:pPr>
        <w:shd w:fill="F4F4F4"/>
        <w:spacing w:after="0" w:before="0"/>
      </w:pPr>
      <w:r>
        <w:rPr>
          <w:rFonts w:ascii="Consolas" w:hAnsi="Consolas" w:eastAsia="Consolas"/>
          <w:sz w:val="16"/>
        </w:rPr>
        <w:t>}</w:t>
      </w:r>
    </w:p>
    <w:p>
      <w:r>
        <w:br w:type="page"/>
      </w:r>
    </w:p>
    <w:p>
      <w:pPr>
        <w:pStyle w:val="Heading1"/>
      </w:pPr>
      <w:r>
        <w:t>11. Day 11 - Move Zeroes to End</w:t>
      </w:r>
    </w:p>
    <w:p>
      <w:r>
        <w:rPr>
          <w:b/>
        </w:rPr>
        <w:t xml:space="preserve">Question: </w:t>
      </w:r>
      <w:r>
        <w:t>Move all zeroes to end while maintaining relative order of non-zero elements.</w:t>
      </w:r>
    </w:p>
    <w:p>
      <w:pPr>
        <w:spacing w:after="60"/>
      </w:pPr>
      <w:r>
        <w:rPr>
          <w:b/>
        </w:rPr>
        <w:t xml:space="preserve">Pattern: </w:t>
      </w:r>
      <w:r>
        <w:t>Stable in-place write pointer</w:t>
      </w:r>
    </w:p>
    <w:p>
      <w:pPr>
        <w:spacing w:after="60"/>
      </w:pPr>
      <w:r>
        <w:rPr>
          <w:b/>
        </w:rPr>
        <w:t xml:space="preserve">Thought process: </w:t>
      </w:r>
      <w:r>
        <w:t>Use insert index for next non-zero. After copying non-zero elements forward, fill rest with zeroes. Do not use swap-with-end because it breaks order.</w:t>
      </w:r>
    </w:p>
    <w:p>
      <w:pPr>
        <w:spacing w:after="60"/>
      </w:pPr>
      <w:r>
        <w:rPr>
          <w:b/>
        </w:rPr>
        <w:t xml:space="preserve">Complexity: </w:t>
      </w:r>
      <w:r>
        <w:t>TC = O(n), SC = O(1)</w:t>
      </w:r>
    </w:p>
    <w:p>
      <w:r>
        <w:rPr>
          <w:b/>
        </w:rPr>
        <w:t>Java Solution:</w:t>
      </w:r>
    </w:p>
    <w:p>
      <w:pPr>
        <w:shd w:fill="F4F4F4"/>
        <w:spacing w:after="0" w:before="0"/>
      </w:pPr>
      <w:r>
        <w:rPr>
          <w:rFonts w:ascii="Consolas" w:hAnsi="Consolas" w:eastAsia="Consolas"/>
          <w:sz w:val="16"/>
        </w:rPr>
        <w:t>// Question: Move all zeroes to end, maintaining order of non-zero elements.</w:t>
      </w:r>
    </w:p>
    <w:p>
      <w:pPr>
        <w:shd w:fill="F4F4F4"/>
        <w:spacing w:after="0" w:before="0"/>
      </w:pPr>
      <w:r>
        <w:rPr>
          <w:rFonts w:ascii="Consolas" w:hAnsi="Consolas" w:eastAsia="Consolas"/>
          <w:sz w:val="16"/>
        </w:rPr>
        <w:t>public class Main {</w:t>
      </w:r>
    </w:p>
    <w:p>
      <w:pPr>
        <w:shd w:fill="F4F4F4"/>
        <w:spacing w:after="0" w:before="0"/>
      </w:pPr>
      <w:r>
        <w:rPr>
          <w:rFonts w:ascii="Consolas" w:hAnsi="Consolas" w:eastAsia="Consolas"/>
          <w:sz w:val="16"/>
        </w:rPr>
        <w:t xml:space="preserve">    public static void main(String[] args) {</w:t>
      </w:r>
    </w:p>
    <w:p>
      <w:pPr>
        <w:shd w:fill="F4F4F4"/>
        <w:spacing w:after="0" w:before="0"/>
      </w:pPr>
      <w:r>
        <w:rPr>
          <w:rFonts w:ascii="Consolas" w:hAnsi="Consolas" w:eastAsia="Consolas"/>
          <w:sz w:val="16"/>
        </w:rPr>
        <w:t xml:space="preserve">        int[] arr = {0, 1, 0, 3, 12};</w:t>
      </w:r>
    </w:p>
    <w:p>
      <w:pPr>
        <w:shd w:fill="F4F4F4"/>
        <w:spacing w:after="0" w:before="0"/>
      </w:pPr>
      <w:r>
        <w:rPr>
          <w:rFonts w:ascii="Consolas" w:hAnsi="Consolas" w:eastAsia="Consolas"/>
          <w:sz w:val="16"/>
        </w:rPr>
        <w:t xml:space="preserve">        int index = 0;</w:t>
      </w:r>
    </w:p>
    <w:p>
      <w:pPr>
        <w:shd w:fill="F4F4F4"/>
        <w:spacing w:after="0" w:before="0"/>
      </w:pPr>
      <w:r>
        <w:rPr>
          <w:rFonts w:ascii="Consolas" w:hAnsi="Consolas" w:eastAsia="Consolas"/>
          <w:sz w:val="16"/>
        </w:rPr>
        <w:t xml:space="preserve"> </w:t>
      </w:r>
    </w:p>
    <w:p>
      <w:pPr>
        <w:shd w:fill="F4F4F4"/>
        <w:spacing w:after="0" w:before="0"/>
      </w:pPr>
      <w:r>
        <w:rPr>
          <w:rFonts w:ascii="Consolas" w:hAnsi="Consolas" w:eastAsia="Consolas"/>
          <w:sz w:val="16"/>
        </w:rPr>
        <w:t xml:space="preserve">        for (int i = 0; i &lt; arr.length; i++) {</w:t>
      </w:r>
    </w:p>
    <w:p>
      <w:pPr>
        <w:shd w:fill="F4F4F4"/>
        <w:spacing w:after="0" w:before="0"/>
      </w:pPr>
      <w:r>
        <w:rPr>
          <w:rFonts w:ascii="Consolas" w:hAnsi="Consolas" w:eastAsia="Consolas"/>
          <w:sz w:val="16"/>
        </w:rPr>
        <w:t xml:space="preserve">            if (arr[i] != 0) {</w:t>
      </w:r>
    </w:p>
    <w:p>
      <w:pPr>
        <w:shd w:fill="F4F4F4"/>
        <w:spacing w:after="0" w:before="0"/>
      </w:pPr>
      <w:r>
        <w:rPr>
          <w:rFonts w:ascii="Consolas" w:hAnsi="Consolas" w:eastAsia="Consolas"/>
          <w:sz w:val="16"/>
        </w:rPr>
        <w:t xml:space="preserve">                arr[index++] = arr[i];</w:t>
      </w:r>
    </w:p>
    <w:p>
      <w:pPr>
        <w:shd w:fill="F4F4F4"/>
        <w:spacing w:after="0" w:before="0"/>
      </w:pPr>
      <w:r>
        <w:rPr>
          <w:rFonts w:ascii="Consolas" w:hAnsi="Consolas" w:eastAsia="Consolas"/>
          <w:sz w:val="16"/>
        </w:rPr>
        <w:t xml:space="preserve">            }</w:t>
      </w:r>
    </w:p>
    <w:p>
      <w:pPr>
        <w:shd w:fill="F4F4F4"/>
        <w:spacing w:after="0" w:before="0"/>
      </w:pPr>
      <w:r>
        <w:rPr>
          <w:rFonts w:ascii="Consolas" w:hAnsi="Consolas" w:eastAsia="Consolas"/>
          <w:sz w:val="16"/>
        </w:rPr>
        <w:t xml:space="preserve">        }</w:t>
      </w:r>
    </w:p>
    <w:p>
      <w:pPr>
        <w:shd w:fill="F4F4F4"/>
        <w:spacing w:after="0" w:before="0"/>
      </w:pPr>
      <w:r>
        <w:rPr>
          <w:rFonts w:ascii="Consolas" w:hAnsi="Consolas" w:eastAsia="Consolas"/>
          <w:sz w:val="16"/>
        </w:rPr>
        <w:t xml:space="preserve">        for (int i = index; i &lt; arr.length; i++) {</w:t>
      </w:r>
    </w:p>
    <w:p>
      <w:pPr>
        <w:shd w:fill="F4F4F4"/>
        <w:spacing w:after="0" w:before="0"/>
      </w:pPr>
      <w:r>
        <w:rPr>
          <w:rFonts w:ascii="Consolas" w:hAnsi="Consolas" w:eastAsia="Consolas"/>
          <w:sz w:val="16"/>
        </w:rPr>
        <w:t xml:space="preserve">            arr[i] = 0;</w:t>
      </w:r>
    </w:p>
    <w:p>
      <w:pPr>
        <w:shd w:fill="F4F4F4"/>
        <w:spacing w:after="0" w:before="0"/>
      </w:pPr>
      <w:r>
        <w:rPr>
          <w:rFonts w:ascii="Consolas" w:hAnsi="Consolas" w:eastAsia="Consolas"/>
          <w:sz w:val="16"/>
        </w:rPr>
        <w:t xml:space="preserve">        }</w:t>
      </w:r>
    </w:p>
    <w:p>
      <w:pPr>
        <w:shd w:fill="F4F4F4"/>
        <w:spacing w:after="0" w:before="0"/>
      </w:pPr>
      <w:r>
        <w:rPr>
          <w:rFonts w:ascii="Consolas" w:hAnsi="Consolas" w:eastAsia="Consolas"/>
          <w:sz w:val="16"/>
        </w:rPr>
        <w:t xml:space="preserve">        for (int value : arr) System.out.println(value);</w:t>
      </w:r>
    </w:p>
    <w:p>
      <w:pPr>
        <w:shd w:fill="F4F4F4"/>
        <w:spacing w:after="0" w:before="0"/>
      </w:pPr>
      <w:r>
        <w:rPr>
          <w:rFonts w:ascii="Consolas" w:hAnsi="Consolas" w:eastAsia="Consolas"/>
          <w:sz w:val="16"/>
        </w:rPr>
        <w:t xml:space="preserve">    }</w:t>
      </w:r>
    </w:p>
    <w:p>
      <w:pPr>
        <w:shd w:fill="F4F4F4"/>
        <w:spacing w:after="0" w:before="0"/>
      </w:pPr>
      <w:r>
        <w:rPr>
          <w:rFonts w:ascii="Consolas" w:hAnsi="Consolas" w:eastAsia="Consolas"/>
          <w:sz w:val="16"/>
        </w:rPr>
        <w:t>}</w:t>
      </w:r>
    </w:p>
    <w:p>
      <w:r>
        <w:br w:type="page"/>
      </w:r>
    </w:p>
    <w:p>
      <w:pPr>
        <w:pStyle w:val="Heading1"/>
      </w:pPr>
      <w:r>
        <w:t>12. Day 12 - Remove Duplicates from Sorted Array</w:t>
      </w:r>
    </w:p>
    <w:p>
      <w:r>
        <w:rPr>
          <w:b/>
        </w:rPr>
        <w:t xml:space="preserve">Question: </w:t>
      </w:r>
      <w:r>
        <w:t>Remove duplicates from a sorted array in-place and print unique values.</w:t>
      </w:r>
    </w:p>
    <w:p>
      <w:pPr>
        <w:spacing w:after="60"/>
      </w:pPr>
      <w:r>
        <w:rPr>
          <w:b/>
        </w:rPr>
        <w:t xml:space="preserve">Pattern: </w:t>
      </w:r>
      <w:r>
        <w:t>Two pointer / write index</w:t>
      </w:r>
    </w:p>
    <w:p>
      <w:pPr>
        <w:spacing w:after="60"/>
      </w:pPr>
      <w:r>
        <w:rPr>
          <w:b/>
        </w:rPr>
        <w:t xml:space="preserve">Thought process: </w:t>
      </w:r>
      <w:r>
        <w:t>Because array is sorted, duplicates are adjacent. Keep first element as accepted. Copy current value only when different from previous value.</w:t>
      </w:r>
    </w:p>
    <w:p>
      <w:pPr>
        <w:spacing w:after="60"/>
      </w:pPr>
      <w:r>
        <w:rPr>
          <w:b/>
        </w:rPr>
        <w:t xml:space="preserve">Complexity: </w:t>
      </w:r>
      <w:r>
        <w:t>TC = O(n), SC = O(1)</w:t>
      </w:r>
    </w:p>
    <w:p>
      <w:r>
        <w:rPr>
          <w:b/>
        </w:rPr>
        <w:t>Java Solution:</w:t>
      </w:r>
    </w:p>
    <w:p>
      <w:pPr>
        <w:shd w:fill="F4F4F4"/>
        <w:spacing w:after="0" w:before="0"/>
      </w:pPr>
      <w:r>
        <w:rPr>
          <w:rFonts w:ascii="Consolas" w:hAnsi="Consolas" w:eastAsia="Consolas"/>
          <w:sz w:val="16"/>
        </w:rPr>
        <w:t>// Question: Remove duplicates from sorted array in-place.</w:t>
      </w:r>
    </w:p>
    <w:p>
      <w:pPr>
        <w:shd w:fill="F4F4F4"/>
        <w:spacing w:after="0" w:before="0"/>
      </w:pPr>
      <w:r>
        <w:rPr>
          <w:rFonts w:ascii="Consolas" w:hAnsi="Consolas" w:eastAsia="Consolas"/>
          <w:sz w:val="16"/>
        </w:rPr>
        <w:t>public class Main {</w:t>
      </w:r>
    </w:p>
    <w:p>
      <w:pPr>
        <w:shd w:fill="F4F4F4"/>
        <w:spacing w:after="0" w:before="0"/>
      </w:pPr>
      <w:r>
        <w:rPr>
          <w:rFonts w:ascii="Consolas" w:hAnsi="Consolas" w:eastAsia="Consolas"/>
          <w:sz w:val="16"/>
        </w:rPr>
        <w:t xml:space="preserve">    public static void main(String[] args) {</w:t>
      </w:r>
    </w:p>
    <w:p>
      <w:pPr>
        <w:shd w:fill="F4F4F4"/>
        <w:spacing w:after="0" w:before="0"/>
      </w:pPr>
      <w:r>
        <w:rPr>
          <w:rFonts w:ascii="Consolas" w:hAnsi="Consolas" w:eastAsia="Consolas"/>
          <w:sz w:val="16"/>
        </w:rPr>
        <w:t xml:space="preserve">        int[] arr = {1, 1, 1, 2, 2, 3, 4, 4};</w:t>
      </w:r>
    </w:p>
    <w:p>
      <w:pPr>
        <w:shd w:fill="F4F4F4"/>
        <w:spacing w:after="0" w:before="0"/>
      </w:pPr>
      <w:r>
        <w:rPr>
          <w:rFonts w:ascii="Consolas" w:hAnsi="Consolas" w:eastAsia="Consolas"/>
          <w:sz w:val="16"/>
        </w:rPr>
        <w:t xml:space="preserve">        if (arr == null || arr.length == 0) {</w:t>
      </w:r>
    </w:p>
    <w:p>
      <w:pPr>
        <w:shd w:fill="F4F4F4"/>
        <w:spacing w:after="0" w:before="0"/>
      </w:pPr>
      <w:r>
        <w:rPr>
          <w:rFonts w:ascii="Consolas" w:hAnsi="Consolas" w:eastAsia="Consolas"/>
          <w:sz w:val="16"/>
        </w:rPr>
        <w:t xml:space="preserve">            System.out.println("Array is null or empty");</w:t>
      </w:r>
    </w:p>
    <w:p>
      <w:pPr>
        <w:shd w:fill="F4F4F4"/>
        <w:spacing w:after="0" w:before="0"/>
      </w:pPr>
      <w:r>
        <w:rPr>
          <w:rFonts w:ascii="Consolas" w:hAnsi="Consolas" w:eastAsia="Consolas"/>
          <w:sz w:val="16"/>
        </w:rPr>
        <w:t xml:space="preserve">            return;</w:t>
      </w:r>
    </w:p>
    <w:p>
      <w:pPr>
        <w:shd w:fill="F4F4F4"/>
        <w:spacing w:after="0" w:before="0"/>
      </w:pPr>
      <w:r>
        <w:rPr>
          <w:rFonts w:ascii="Consolas" w:hAnsi="Consolas" w:eastAsia="Consolas"/>
          <w:sz w:val="16"/>
        </w:rPr>
        <w:t xml:space="preserve">        }</w:t>
      </w:r>
    </w:p>
    <w:p>
      <w:pPr>
        <w:shd w:fill="F4F4F4"/>
        <w:spacing w:after="0" w:before="0"/>
      </w:pPr>
      <w:r>
        <w:rPr>
          <w:rFonts w:ascii="Consolas" w:hAnsi="Consolas" w:eastAsia="Consolas"/>
          <w:sz w:val="16"/>
        </w:rPr>
        <w:t xml:space="preserve">        int index = 1;</w:t>
      </w:r>
    </w:p>
    <w:p>
      <w:pPr>
        <w:shd w:fill="F4F4F4"/>
        <w:spacing w:after="0" w:before="0"/>
      </w:pPr>
      <w:r>
        <w:rPr>
          <w:rFonts w:ascii="Consolas" w:hAnsi="Consolas" w:eastAsia="Consolas"/>
          <w:sz w:val="16"/>
        </w:rPr>
        <w:t xml:space="preserve">        for (int i = 1; i &lt; arr.length; i++) {</w:t>
      </w:r>
    </w:p>
    <w:p>
      <w:pPr>
        <w:shd w:fill="F4F4F4"/>
        <w:spacing w:after="0" w:before="0"/>
      </w:pPr>
      <w:r>
        <w:rPr>
          <w:rFonts w:ascii="Consolas" w:hAnsi="Consolas" w:eastAsia="Consolas"/>
          <w:sz w:val="16"/>
        </w:rPr>
        <w:t xml:space="preserve">            if (arr[i] != arr[i - 1]) {</w:t>
      </w:r>
    </w:p>
    <w:p>
      <w:pPr>
        <w:shd w:fill="F4F4F4"/>
        <w:spacing w:after="0" w:before="0"/>
      </w:pPr>
      <w:r>
        <w:rPr>
          <w:rFonts w:ascii="Consolas" w:hAnsi="Consolas" w:eastAsia="Consolas"/>
          <w:sz w:val="16"/>
        </w:rPr>
        <w:t xml:space="preserve">                arr[index++] = arr[i];</w:t>
      </w:r>
    </w:p>
    <w:p>
      <w:pPr>
        <w:shd w:fill="F4F4F4"/>
        <w:spacing w:after="0" w:before="0"/>
      </w:pPr>
      <w:r>
        <w:rPr>
          <w:rFonts w:ascii="Consolas" w:hAnsi="Consolas" w:eastAsia="Consolas"/>
          <w:sz w:val="16"/>
        </w:rPr>
        <w:t xml:space="preserve">            }</w:t>
      </w:r>
    </w:p>
    <w:p>
      <w:pPr>
        <w:shd w:fill="F4F4F4"/>
        <w:spacing w:after="0" w:before="0"/>
      </w:pPr>
      <w:r>
        <w:rPr>
          <w:rFonts w:ascii="Consolas" w:hAnsi="Consolas" w:eastAsia="Consolas"/>
          <w:sz w:val="16"/>
        </w:rPr>
        <w:t xml:space="preserve">        }</w:t>
      </w:r>
    </w:p>
    <w:p>
      <w:pPr>
        <w:shd w:fill="F4F4F4"/>
        <w:spacing w:after="0" w:before="0"/>
      </w:pPr>
      <w:r>
        <w:rPr>
          <w:rFonts w:ascii="Consolas" w:hAnsi="Consolas" w:eastAsia="Consolas"/>
          <w:sz w:val="16"/>
        </w:rPr>
        <w:t xml:space="preserve">        for (int i = 0; i &lt; index; i++) {</w:t>
      </w:r>
    </w:p>
    <w:p>
      <w:pPr>
        <w:shd w:fill="F4F4F4"/>
        <w:spacing w:after="0" w:before="0"/>
      </w:pPr>
      <w:r>
        <w:rPr>
          <w:rFonts w:ascii="Consolas" w:hAnsi="Consolas" w:eastAsia="Consolas"/>
          <w:sz w:val="16"/>
        </w:rPr>
        <w:t xml:space="preserve">            System.out.println(arr[i]);</w:t>
      </w:r>
    </w:p>
    <w:p>
      <w:pPr>
        <w:shd w:fill="F4F4F4"/>
        <w:spacing w:after="0" w:before="0"/>
      </w:pPr>
      <w:r>
        <w:rPr>
          <w:rFonts w:ascii="Consolas" w:hAnsi="Consolas" w:eastAsia="Consolas"/>
          <w:sz w:val="16"/>
        </w:rPr>
        <w:t xml:space="preserve">        }</w:t>
      </w:r>
    </w:p>
    <w:p>
      <w:pPr>
        <w:shd w:fill="F4F4F4"/>
        <w:spacing w:after="0" w:before="0"/>
      </w:pPr>
      <w:r>
        <w:rPr>
          <w:rFonts w:ascii="Consolas" w:hAnsi="Consolas" w:eastAsia="Consolas"/>
          <w:sz w:val="16"/>
        </w:rPr>
        <w:t xml:space="preserve">    }</w:t>
      </w:r>
    </w:p>
    <w:p>
      <w:pPr>
        <w:shd w:fill="F4F4F4"/>
        <w:spacing w:after="0" w:before="0"/>
      </w:pPr>
      <w:r>
        <w:rPr>
          <w:rFonts w:ascii="Consolas" w:hAnsi="Consolas" w:eastAsia="Consolas"/>
          <w:sz w:val="16"/>
        </w:rPr>
        <w:t>}</w:t>
      </w:r>
    </w:p>
    <w:p>
      <w:r>
        <w:br w:type="page"/>
      </w:r>
    </w:p>
    <w:p>
      <w:pPr>
        <w:pStyle w:val="Heading1"/>
      </w:pPr>
      <w:r>
        <w:t>13. Day 13/14 - Find Missing Number</w:t>
      </w:r>
    </w:p>
    <w:p>
      <w:r>
        <w:rPr>
          <w:b/>
        </w:rPr>
        <w:t xml:space="preserve">Question: </w:t>
      </w:r>
      <w:r>
        <w:t>Array contains numbers from 1 to n with exactly one number missing. Find missing number without depending on sorting.</w:t>
      </w:r>
    </w:p>
    <w:p>
      <w:pPr>
        <w:spacing w:after="60"/>
      </w:pPr>
      <w:r>
        <w:rPr>
          <w:b/>
        </w:rPr>
        <w:t xml:space="preserve">Pattern: </w:t>
      </w:r>
      <w:r>
        <w:t>Mathematical sum formula</w:t>
      </w:r>
    </w:p>
    <w:p>
      <w:pPr>
        <w:spacing w:after="60"/>
      </w:pPr>
      <w:r>
        <w:rPr>
          <w:b/>
        </w:rPr>
        <w:t xml:space="preserve">Thought process: </w:t>
      </w:r>
      <w:r>
        <w:t>Expected sum of 1..n minus actual sum gives missing number. Use long because multiplication may overflow if n is int.</w:t>
      </w:r>
    </w:p>
    <w:p>
      <w:pPr>
        <w:spacing w:after="60"/>
      </w:pPr>
      <w:r>
        <w:rPr>
          <w:b/>
        </w:rPr>
        <w:t xml:space="preserve">Complexity: </w:t>
      </w:r>
      <w:r>
        <w:t>TC = O(n), SC = O(1)</w:t>
      </w:r>
    </w:p>
    <w:p>
      <w:r>
        <w:rPr>
          <w:b/>
        </w:rPr>
        <w:t>Java Solution:</w:t>
      </w:r>
    </w:p>
    <w:p>
      <w:pPr>
        <w:shd w:fill="F4F4F4"/>
        <w:spacing w:after="0" w:before="0"/>
      </w:pPr>
      <w:r>
        <w:rPr>
          <w:rFonts w:ascii="Consolas" w:hAnsi="Consolas" w:eastAsia="Consolas"/>
          <w:sz w:val="16"/>
        </w:rPr>
        <w:t>// Question: Find missing number from 1 to n where exactly one number is missing.</w:t>
      </w:r>
    </w:p>
    <w:p>
      <w:pPr>
        <w:shd w:fill="F4F4F4"/>
        <w:spacing w:after="0" w:before="0"/>
      </w:pPr>
      <w:r>
        <w:rPr>
          <w:rFonts w:ascii="Consolas" w:hAnsi="Consolas" w:eastAsia="Consolas"/>
          <w:sz w:val="16"/>
        </w:rPr>
        <w:t>public class Main {</w:t>
      </w:r>
    </w:p>
    <w:p>
      <w:pPr>
        <w:shd w:fill="F4F4F4"/>
        <w:spacing w:after="0" w:before="0"/>
      </w:pPr>
      <w:r>
        <w:rPr>
          <w:rFonts w:ascii="Consolas" w:hAnsi="Consolas" w:eastAsia="Consolas"/>
          <w:sz w:val="16"/>
        </w:rPr>
        <w:t xml:space="preserve">    public static void main(String[] args) {</w:t>
      </w:r>
    </w:p>
    <w:p>
      <w:pPr>
        <w:shd w:fill="F4F4F4"/>
        <w:spacing w:after="0" w:before="0"/>
      </w:pPr>
      <w:r>
        <w:rPr>
          <w:rFonts w:ascii="Consolas" w:hAnsi="Consolas" w:eastAsia="Consolas"/>
          <w:sz w:val="16"/>
        </w:rPr>
        <w:t xml:space="preserve">        int[] arr = {1, 2, 4, 5};</w:t>
      </w:r>
    </w:p>
    <w:p>
      <w:pPr>
        <w:shd w:fill="F4F4F4"/>
        <w:spacing w:after="0" w:before="0"/>
      </w:pPr>
      <w:r>
        <w:rPr>
          <w:rFonts w:ascii="Consolas" w:hAnsi="Consolas" w:eastAsia="Consolas"/>
          <w:sz w:val="16"/>
        </w:rPr>
        <w:t xml:space="preserve">        if (arr == null || arr.length == 0) {</w:t>
      </w:r>
    </w:p>
    <w:p>
      <w:pPr>
        <w:shd w:fill="F4F4F4"/>
        <w:spacing w:after="0" w:before="0"/>
      </w:pPr>
      <w:r>
        <w:rPr>
          <w:rFonts w:ascii="Consolas" w:hAnsi="Consolas" w:eastAsia="Consolas"/>
          <w:sz w:val="16"/>
        </w:rPr>
        <w:t xml:space="preserve">            System.out.println("Array is null or empty");</w:t>
      </w:r>
    </w:p>
    <w:p>
      <w:pPr>
        <w:shd w:fill="F4F4F4"/>
        <w:spacing w:after="0" w:before="0"/>
      </w:pPr>
      <w:r>
        <w:rPr>
          <w:rFonts w:ascii="Consolas" w:hAnsi="Consolas" w:eastAsia="Consolas"/>
          <w:sz w:val="16"/>
        </w:rPr>
        <w:t xml:space="preserve">            return;</w:t>
      </w:r>
    </w:p>
    <w:p>
      <w:pPr>
        <w:shd w:fill="F4F4F4"/>
        <w:spacing w:after="0" w:before="0"/>
      </w:pPr>
      <w:r>
        <w:rPr>
          <w:rFonts w:ascii="Consolas" w:hAnsi="Consolas" w:eastAsia="Consolas"/>
          <w:sz w:val="16"/>
        </w:rPr>
        <w:t xml:space="preserve">        }</w:t>
      </w:r>
    </w:p>
    <w:p>
      <w:pPr>
        <w:shd w:fill="F4F4F4"/>
        <w:spacing w:after="0" w:before="0"/>
      </w:pPr>
      <w:r>
        <w:rPr>
          <w:rFonts w:ascii="Consolas" w:hAnsi="Consolas" w:eastAsia="Consolas"/>
          <w:sz w:val="16"/>
        </w:rPr>
        <w:t xml:space="preserve">        long n = arr.length + 1L;</w:t>
      </w:r>
    </w:p>
    <w:p>
      <w:pPr>
        <w:shd w:fill="F4F4F4"/>
        <w:spacing w:after="0" w:before="0"/>
      </w:pPr>
      <w:r>
        <w:rPr>
          <w:rFonts w:ascii="Consolas" w:hAnsi="Consolas" w:eastAsia="Consolas"/>
          <w:sz w:val="16"/>
        </w:rPr>
        <w:t xml:space="preserve">        long expectedSum = n * (n + 1) / 2;</w:t>
      </w:r>
    </w:p>
    <w:p>
      <w:pPr>
        <w:shd w:fill="F4F4F4"/>
        <w:spacing w:after="0" w:before="0"/>
      </w:pPr>
      <w:r>
        <w:rPr>
          <w:rFonts w:ascii="Consolas" w:hAnsi="Consolas" w:eastAsia="Consolas"/>
          <w:sz w:val="16"/>
        </w:rPr>
        <w:t xml:space="preserve">        long actualSum = 0;</w:t>
      </w:r>
    </w:p>
    <w:p>
      <w:pPr>
        <w:shd w:fill="F4F4F4"/>
        <w:spacing w:after="0" w:before="0"/>
      </w:pPr>
      <w:r>
        <w:rPr>
          <w:rFonts w:ascii="Consolas" w:hAnsi="Consolas" w:eastAsia="Consolas"/>
          <w:sz w:val="16"/>
        </w:rPr>
        <w:t xml:space="preserve">        for (int value : arr) {</w:t>
      </w:r>
    </w:p>
    <w:p>
      <w:pPr>
        <w:shd w:fill="F4F4F4"/>
        <w:spacing w:after="0" w:before="0"/>
      </w:pPr>
      <w:r>
        <w:rPr>
          <w:rFonts w:ascii="Consolas" w:hAnsi="Consolas" w:eastAsia="Consolas"/>
          <w:sz w:val="16"/>
        </w:rPr>
        <w:t xml:space="preserve">            actualSum += value;</w:t>
      </w:r>
    </w:p>
    <w:p>
      <w:pPr>
        <w:shd w:fill="F4F4F4"/>
        <w:spacing w:after="0" w:before="0"/>
      </w:pPr>
      <w:r>
        <w:rPr>
          <w:rFonts w:ascii="Consolas" w:hAnsi="Consolas" w:eastAsia="Consolas"/>
          <w:sz w:val="16"/>
        </w:rPr>
        <w:t xml:space="preserve">        }</w:t>
      </w:r>
    </w:p>
    <w:p>
      <w:pPr>
        <w:shd w:fill="F4F4F4"/>
        <w:spacing w:after="0" w:before="0"/>
      </w:pPr>
      <w:r>
        <w:rPr>
          <w:rFonts w:ascii="Consolas" w:hAnsi="Consolas" w:eastAsia="Consolas"/>
          <w:sz w:val="16"/>
        </w:rPr>
        <w:t xml:space="preserve">        System.out.println("Missing number: " + (expectedSum - actualSum));</w:t>
      </w:r>
    </w:p>
    <w:p>
      <w:pPr>
        <w:shd w:fill="F4F4F4"/>
        <w:spacing w:after="0" w:before="0"/>
      </w:pPr>
      <w:r>
        <w:rPr>
          <w:rFonts w:ascii="Consolas" w:hAnsi="Consolas" w:eastAsia="Consolas"/>
          <w:sz w:val="16"/>
        </w:rPr>
        <w:t xml:space="preserve">    }</w:t>
      </w:r>
    </w:p>
    <w:p>
      <w:pPr>
        <w:shd w:fill="F4F4F4"/>
        <w:spacing w:after="0" w:before="0"/>
      </w:pPr>
      <w:r>
        <w:rPr>
          <w:rFonts w:ascii="Consolas" w:hAnsi="Consolas" w:eastAsia="Consolas"/>
          <w:sz w:val="16"/>
        </w:rPr>
        <w:t>}</w:t>
      </w:r>
    </w:p>
    <w:p>
      <w:r>
        <w:br w:type="page"/>
      </w:r>
    </w:p>
    <w:p>
      <w:pPr>
        <w:pStyle w:val="Heading1"/>
      </w:pPr>
      <w:r>
        <w:t>14. Day 15 - Check Palindrome String</w:t>
      </w:r>
    </w:p>
    <w:p>
      <w:r>
        <w:rPr>
          <w:b/>
        </w:rPr>
        <w:t xml:space="preserve">Question: </w:t>
      </w:r>
      <w:r>
        <w:t>Check whether a string reads the same forward and backward.</w:t>
      </w:r>
    </w:p>
    <w:p>
      <w:pPr>
        <w:spacing w:after="60"/>
      </w:pPr>
      <w:r>
        <w:rPr>
          <w:b/>
        </w:rPr>
        <w:t xml:space="preserve">Pattern: </w:t>
      </w:r>
      <w:r>
        <w:t>Two pointers on string</w:t>
      </w:r>
    </w:p>
    <w:p>
      <w:pPr>
        <w:spacing w:after="60"/>
      </w:pPr>
      <w:r>
        <w:rPr>
          <w:b/>
        </w:rPr>
        <w:t xml:space="preserve">Thought process: </w:t>
      </w:r>
      <w:r>
        <w:t>Compare start and end characters. Return false immediately on mismatch. Stop when start &gt;= end.</w:t>
      </w:r>
    </w:p>
    <w:p>
      <w:pPr>
        <w:spacing w:after="60"/>
      </w:pPr>
      <w:r>
        <w:rPr>
          <w:b/>
        </w:rPr>
        <w:t xml:space="preserve">Complexity: </w:t>
      </w:r>
      <w:r>
        <w:t>TC = O(n), SC = O(1)</w:t>
      </w:r>
    </w:p>
    <w:p>
      <w:r>
        <w:rPr>
          <w:b/>
        </w:rPr>
        <w:t>Java Solution:</w:t>
      </w:r>
    </w:p>
    <w:p>
      <w:pPr>
        <w:shd w:fill="F4F4F4"/>
        <w:spacing w:after="0" w:before="0"/>
      </w:pPr>
      <w:r>
        <w:rPr>
          <w:rFonts w:ascii="Consolas" w:hAnsi="Consolas" w:eastAsia="Consolas"/>
          <w:sz w:val="16"/>
        </w:rPr>
        <w:t>// Question: Check palindrome string.</w:t>
      </w:r>
    </w:p>
    <w:p>
      <w:pPr>
        <w:shd w:fill="F4F4F4"/>
        <w:spacing w:after="0" w:before="0"/>
      </w:pPr>
      <w:r>
        <w:rPr>
          <w:rFonts w:ascii="Consolas" w:hAnsi="Consolas" w:eastAsia="Consolas"/>
          <w:sz w:val="16"/>
        </w:rPr>
        <w:t>public class Main {</w:t>
      </w:r>
    </w:p>
    <w:p>
      <w:pPr>
        <w:shd w:fill="F4F4F4"/>
        <w:spacing w:after="0" w:before="0"/>
      </w:pPr>
      <w:r>
        <w:rPr>
          <w:rFonts w:ascii="Consolas" w:hAnsi="Consolas" w:eastAsia="Consolas"/>
          <w:sz w:val="16"/>
        </w:rPr>
        <w:t xml:space="preserve">    public static void main(String[] args) {</w:t>
      </w:r>
    </w:p>
    <w:p>
      <w:pPr>
        <w:shd w:fill="F4F4F4"/>
        <w:spacing w:after="0" w:before="0"/>
      </w:pPr>
      <w:r>
        <w:rPr>
          <w:rFonts w:ascii="Consolas" w:hAnsi="Consolas" w:eastAsia="Consolas"/>
          <w:sz w:val="16"/>
        </w:rPr>
        <w:t xml:space="preserve">        String str = "madam";</w:t>
      </w:r>
    </w:p>
    <w:p>
      <w:pPr>
        <w:shd w:fill="F4F4F4"/>
        <w:spacing w:after="0" w:before="0"/>
      </w:pPr>
      <w:r>
        <w:rPr>
          <w:rFonts w:ascii="Consolas" w:hAnsi="Consolas" w:eastAsia="Consolas"/>
          <w:sz w:val="16"/>
        </w:rPr>
        <w:t xml:space="preserve">        if (str == null || str.length() == 0) {</w:t>
      </w:r>
    </w:p>
    <w:p>
      <w:pPr>
        <w:shd w:fill="F4F4F4"/>
        <w:spacing w:after="0" w:before="0"/>
      </w:pPr>
      <w:r>
        <w:rPr>
          <w:rFonts w:ascii="Consolas" w:hAnsi="Consolas" w:eastAsia="Consolas"/>
          <w:sz w:val="16"/>
        </w:rPr>
        <w:t xml:space="preserve">            System.out.println("String is null or empty");</w:t>
      </w:r>
    </w:p>
    <w:p>
      <w:pPr>
        <w:shd w:fill="F4F4F4"/>
        <w:spacing w:after="0" w:before="0"/>
      </w:pPr>
      <w:r>
        <w:rPr>
          <w:rFonts w:ascii="Consolas" w:hAnsi="Consolas" w:eastAsia="Consolas"/>
          <w:sz w:val="16"/>
        </w:rPr>
        <w:t xml:space="preserve">        } else {</w:t>
      </w:r>
    </w:p>
    <w:p>
      <w:pPr>
        <w:shd w:fill="F4F4F4"/>
        <w:spacing w:after="0" w:before="0"/>
      </w:pPr>
      <w:r>
        <w:rPr>
          <w:rFonts w:ascii="Consolas" w:hAnsi="Consolas" w:eastAsia="Consolas"/>
          <w:sz w:val="16"/>
        </w:rPr>
        <w:t xml:space="preserve">            System.out.println(validatePalindrome(str) ? "Palindrome" : "Not palindrome");</w:t>
      </w:r>
    </w:p>
    <w:p>
      <w:pPr>
        <w:shd w:fill="F4F4F4"/>
        <w:spacing w:after="0" w:before="0"/>
      </w:pPr>
      <w:r>
        <w:rPr>
          <w:rFonts w:ascii="Consolas" w:hAnsi="Consolas" w:eastAsia="Consolas"/>
          <w:sz w:val="16"/>
        </w:rPr>
        <w:t xml:space="preserve">        }</w:t>
      </w:r>
    </w:p>
    <w:p>
      <w:pPr>
        <w:shd w:fill="F4F4F4"/>
        <w:spacing w:after="0" w:before="0"/>
      </w:pPr>
      <w:r>
        <w:rPr>
          <w:rFonts w:ascii="Consolas" w:hAnsi="Consolas" w:eastAsia="Consolas"/>
          <w:sz w:val="16"/>
        </w:rPr>
        <w:t xml:space="preserve">    }</w:t>
      </w:r>
    </w:p>
    <w:p>
      <w:pPr>
        <w:shd w:fill="F4F4F4"/>
        <w:spacing w:after="0" w:before="0"/>
      </w:pPr>
      <w:r>
        <w:rPr>
          <w:rFonts w:ascii="Consolas" w:hAnsi="Consolas" w:eastAsia="Consolas"/>
          <w:sz w:val="16"/>
        </w:rPr>
        <w:t xml:space="preserve">    private static boolean validatePalindrome(String str) {</w:t>
      </w:r>
    </w:p>
    <w:p>
      <w:pPr>
        <w:shd w:fill="F4F4F4"/>
        <w:spacing w:after="0" w:before="0"/>
      </w:pPr>
      <w:r>
        <w:rPr>
          <w:rFonts w:ascii="Consolas" w:hAnsi="Consolas" w:eastAsia="Consolas"/>
          <w:sz w:val="16"/>
        </w:rPr>
        <w:t xml:space="preserve">        int start = 0, end = str.length() - 1;</w:t>
      </w:r>
    </w:p>
    <w:p>
      <w:pPr>
        <w:shd w:fill="F4F4F4"/>
        <w:spacing w:after="0" w:before="0"/>
      </w:pPr>
      <w:r>
        <w:rPr>
          <w:rFonts w:ascii="Consolas" w:hAnsi="Consolas" w:eastAsia="Consolas"/>
          <w:sz w:val="16"/>
        </w:rPr>
        <w:t xml:space="preserve">        while (start &lt; end) {</w:t>
      </w:r>
    </w:p>
    <w:p>
      <w:pPr>
        <w:shd w:fill="F4F4F4"/>
        <w:spacing w:after="0" w:before="0"/>
      </w:pPr>
      <w:r>
        <w:rPr>
          <w:rFonts w:ascii="Consolas" w:hAnsi="Consolas" w:eastAsia="Consolas"/>
          <w:sz w:val="16"/>
        </w:rPr>
        <w:t xml:space="preserve">            if (str.charAt(start++) != str.charAt(end--)) return false;</w:t>
      </w:r>
    </w:p>
    <w:p>
      <w:pPr>
        <w:shd w:fill="F4F4F4"/>
        <w:spacing w:after="0" w:before="0"/>
      </w:pPr>
      <w:r>
        <w:rPr>
          <w:rFonts w:ascii="Consolas" w:hAnsi="Consolas" w:eastAsia="Consolas"/>
          <w:sz w:val="16"/>
        </w:rPr>
        <w:t xml:space="preserve">        }</w:t>
      </w:r>
    </w:p>
    <w:p>
      <w:pPr>
        <w:shd w:fill="F4F4F4"/>
        <w:spacing w:after="0" w:before="0"/>
      </w:pPr>
      <w:r>
        <w:rPr>
          <w:rFonts w:ascii="Consolas" w:hAnsi="Consolas" w:eastAsia="Consolas"/>
          <w:sz w:val="16"/>
        </w:rPr>
        <w:t xml:space="preserve">        return true;</w:t>
      </w:r>
    </w:p>
    <w:p>
      <w:pPr>
        <w:shd w:fill="F4F4F4"/>
        <w:spacing w:after="0" w:before="0"/>
      </w:pPr>
      <w:r>
        <w:rPr>
          <w:rFonts w:ascii="Consolas" w:hAnsi="Consolas" w:eastAsia="Consolas"/>
          <w:sz w:val="16"/>
        </w:rPr>
        <w:t xml:space="preserve">    }</w:t>
      </w:r>
    </w:p>
    <w:p>
      <w:pPr>
        <w:shd w:fill="F4F4F4"/>
        <w:spacing w:after="0" w:before="0"/>
      </w:pPr>
      <w:r>
        <w:rPr>
          <w:rFonts w:ascii="Consolas" w:hAnsi="Consolas" w:eastAsia="Consolas"/>
          <w:sz w:val="16"/>
        </w:rPr>
        <w:t>}</w:t>
      </w:r>
    </w:p>
    <w:p>
      <w:r>
        <w:br w:type="page"/>
      </w:r>
    </w:p>
    <w:p>
      <w:pPr>
        <w:pStyle w:val="Heading1"/>
      </w:pPr>
      <w:r>
        <w:t>15. Day 16 - Reverse a String</w:t>
      </w:r>
    </w:p>
    <w:p>
      <w:r>
        <w:rPr>
          <w:b/>
        </w:rPr>
        <w:t xml:space="preserve">Question: </w:t>
      </w:r>
      <w:r>
        <w:t>Reverse characters of a string.</w:t>
      </w:r>
    </w:p>
    <w:p>
      <w:pPr>
        <w:spacing w:after="60"/>
      </w:pPr>
      <w:r>
        <w:rPr>
          <w:b/>
        </w:rPr>
        <w:t xml:space="preserve">Pattern: </w:t>
      </w:r>
      <w:r>
        <w:t>Two pointers on char array</w:t>
      </w:r>
    </w:p>
    <w:p>
      <w:pPr>
        <w:spacing w:after="60"/>
      </w:pPr>
      <w:r>
        <w:rPr>
          <w:b/>
        </w:rPr>
        <w:t xml:space="preserve">Thought process: </w:t>
      </w:r>
      <w:r>
        <w:t>String is immutable, so convert to char[]. Swap characters, then create new String from char array.</w:t>
      </w:r>
    </w:p>
    <w:p>
      <w:pPr>
        <w:spacing w:after="60"/>
      </w:pPr>
      <w:r>
        <w:rPr>
          <w:b/>
        </w:rPr>
        <w:t xml:space="preserve">Complexity: </w:t>
      </w:r>
      <w:r>
        <w:t>TC = O(n), SC = O(n)</w:t>
      </w:r>
    </w:p>
    <w:p>
      <w:r>
        <w:rPr>
          <w:b/>
        </w:rPr>
        <w:t>Java Solution:</w:t>
      </w:r>
    </w:p>
    <w:p>
      <w:pPr>
        <w:shd w:fill="F4F4F4"/>
        <w:spacing w:after="0" w:before="0"/>
      </w:pPr>
      <w:r>
        <w:rPr>
          <w:rFonts w:ascii="Consolas" w:hAnsi="Consolas" w:eastAsia="Consolas"/>
          <w:sz w:val="16"/>
        </w:rPr>
        <w:t>// Question: Reverse a string.</w:t>
      </w:r>
    </w:p>
    <w:p>
      <w:pPr>
        <w:shd w:fill="F4F4F4"/>
        <w:spacing w:after="0" w:before="0"/>
      </w:pPr>
      <w:r>
        <w:rPr>
          <w:rFonts w:ascii="Consolas" w:hAnsi="Consolas" w:eastAsia="Consolas"/>
          <w:sz w:val="16"/>
        </w:rPr>
        <w:t>public class Main {</w:t>
      </w:r>
    </w:p>
    <w:p>
      <w:pPr>
        <w:shd w:fill="F4F4F4"/>
        <w:spacing w:after="0" w:before="0"/>
      </w:pPr>
      <w:r>
        <w:rPr>
          <w:rFonts w:ascii="Consolas" w:hAnsi="Consolas" w:eastAsia="Consolas"/>
          <w:sz w:val="16"/>
        </w:rPr>
        <w:t xml:space="preserve">    public static void main(String[] args) {</w:t>
      </w:r>
    </w:p>
    <w:p>
      <w:pPr>
        <w:shd w:fill="F4F4F4"/>
        <w:spacing w:after="0" w:before="0"/>
      </w:pPr>
      <w:r>
        <w:rPr>
          <w:rFonts w:ascii="Consolas" w:hAnsi="Consolas" w:eastAsia="Consolas"/>
          <w:sz w:val="16"/>
        </w:rPr>
        <w:t xml:space="preserve">        String str = "jayati";</w:t>
      </w:r>
    </w:p>
    <w:p>
      <w:pPr>
        <w:shd w:fill="F4F4F4"/>
        <w:spacing w:after="0" w:before="0"/>
      </w:pPr>
      <w:r>
        <w:rPr>
          <w:rFonts w:ascii="Consolas" w:hAnsi="Consolas" w:eastAsia="Consolas"/>
          <w:sz w:val="16"/>
        </w:rPr>
        <w:t xml:space="preserve">        if (str == null || str.length() == 0) {</w:t>
      </w:r>
    </w:p>
    <w:p>
      <w:pPr>
        <w:shd w:fill="F4F4F4"/>
        <w:spacing w:after="0" w:before="0"/>
      </w:pPr>
      <w:r>
        <w:rPr>
          <w:rFonts w:ascii="Consolas" w:hAnsi="Consolas" w:eastAsia="Consolas"/>
          <w:sz w:val="16"/>
        </w:rPr>
        <w:t xml:space="preserve">            System.out.println("String is null or empty");</w:t>
      </w:r>
    </w:p>
    <w:p>
      <w:pPr>
        <w:shd w:fill="F4F4F4"/>
        <w:spacing w:after="0" w:before="0"/>
      </w:pPr>
      <w:r>
        <w:rPr>
          <w:rFonts w:ascii="Consolas" w:hAnsi="Consolas" w:eastAsia="Consolas"/>
          <w:sz w:val="16"/>
        </w:rPr>
        <w:t xml:space="preserve">            return;</w:t>
      </w:r>
    </w:p>
    <w:p>
      <w:pPr>
        <w:shd w:fill="F4F4F4"/>
        <w:spacing w:after="0" w:before="0"/>
      </w:pPr>
      <w:r>
        <w:rPr>
          <w:rFonts w:ascii="Consolas" w:hAnsi="Consolas" w:eastAsia="Consolas"/>
          <w:sz w:val="16"/>
        </w:rPr>
        <w:t xml:space="preserve">        }</w:t>
      </w:r>
    </w:p>
    <w:p>
      <w:pPr>
        <w:shd w:fill="F4F4F4"/>
        <w:spacing w:after="0" w:before="0"/>
      </w:pPr>
      <w:r>
        <w:rPr>
          <w:rFonts w:ascii="Consolas" w:hAnsi="Consolas" w:eastAsia="Consolas"/>
          <w:sz w:val="16"/>
        </w:rPr>
        <w:t xml:space="preserve">        char[] arr = str.toCharArray();</w:t>
      </w:r>
    </w:p>
    <w:p>
      <w:pPr>
        <w:shd w:fill="F4F4F4"/>
        <w:spacing w:after="0" w:before="0"/>
      </w:pPr>
      <w:r>
        <w:rPr>
          <w:rFonts w:ascii="Consolas" w:hAnsi="Consolas" w:eastAsia="Consolas"/>
          <w:sz w:val="16"/>
        </w:rPr>
        <w:t xml:space="preserve">        int start = 0, end = arr.length - 1;</w:t>
      </w:r>
    </w:p>
    <w:p>
      <w:pPr>
        <w:shd w:fill="F4F4F4"/>
        <w:spacing w:after="0" w:before="0"/>
      </w:pPr>
      <w:r>
        <w:rPr>
          <w:rFonts w:ascii="Consolas" w:hAnsi="Consolas" w:eastAsia="Consolas"/>
          <w:sz w:val="16"/>
        </w:rPr>
        <w:t xml:space="preserve">        while (start &lt; end) {</w:t>
      </w:r>
    </w:p>
    <w:p>
      <w:pPr>
        <w:shd w:fill="F4F4F4"/>
        <w:spacing w:after="0" w:before="0"/>
      </w:pPr>
      <w:r>
        <w:rPr>
          <w:rFonts w:ascii="Consolas" w:hAnsi="Consolas" w:eastAsia="Consolas"/>
          <w:sz w:val="16"/>
        </w:rPr>
        <w:t xml:space="preserve">            char temp = arr[start];</w:t>
      </w:r>
    </w:p>
    <w:p>
      <w:pPr>
        <w:shd w:fill="F4F4F4"/>
        <w:spacing w:after="0" w:before="0"/>
      </w:pPr>
      <w:r>
        <w:rPr>
          <w:rFonts w:ascii="Consolas" w:hAnsi="Consolas" w:eastAsia="Consolas"/>
          <w:sz w:val="16"/>
        </w:rPr>
        <w:t xml:space="preserve">            arr[start] = arr[end];</w:t>
      </w:r>
    </w:p>
    <w:p>
      <w:pPr>
        <w:shd w:fill="F4F4F4"/>
        <w:spacing w:after="0" w:before="0"/>
      </w:pPr>
      <w:r>
        <w:rPr>
          <w:rFonts w:ascii="Consolas" w:hAnsi="Consolas" w:eastAsia="Consolas"/>
          <w:sz w:val="16"/>
        </w:rPr>
        <w:t xml:space="preserve">            arr[end] = temp;</w:t>
      </w:r>
    </w:p>
    <w:p>
      <w:pPr>
        <w:shd w:fill="F4F4F4"/>
        <w:spacing w:after="0" w:before="0"/>
      </w:pPr>
      <w:r>
        <w:rPr>
          <w:rFonts w:ascii="Consolas" w:hAnsi="Consolas" w:eastAsia="Consolas"/>
          <w:sz w:val="16"/>
        </w:rPr>
        <w:t xml:space="preserve">            start++;</w:t>
      </w:r>
    </w:p>
    <w:p>
      <w:pPr>
        <w:shd w:fill="F4F4F4"/>
        <w:spacing w:after="0" w:before="0"/>
      </w:pPr>
      <w:r>
        <w:rPr>
          <w:rFonts w:ascii="Consolas" w:hAnsi="Consolas" w:eastAsia="Consolas"/>
          <w:sz w:val="16"/>
        </w:rPr>
        <w:t xml:space="preserve">            end--;</w:t>
      </w:r>
    </w:p>
    <w:p>
      <w:pPr>
        <w:shd w:fill="F4F4F4"/>
        <w:spacing w:after="0" w:before="0"/>
      </w:pPr>
      <w:r>
        <w:rPr>
          <w:rFonts w:ascii="Consolas" w:hAnsi="Consolas" w:eastAsia="Consolas"/>
          <w:sz w:val="16"/>
        </w:rPr>
        <w:t xml:space="preserve">        }</w:t>
      </w:r>
    </w:p>
    <w:p>
      <w:pPr>
        <w:shd w:fill="F4F4F4"/>
        <w:spacing w:after="0" w:before="0"/>
      </w:pPr>
      <w:r>
        <w:rPr>
          <w:rFonts w:ascii="Consolas" w:hAnsi="Consolas" w:eastAsia="Consolas"/>
          <w:sz w:val="16"/>
        </w:rPr>
        <w:t xml:space="preserve">        System.out.println("Reverse: " + new String(arr));</w:t>
      </w:r>
    </w:p>
    <w:p>
      <w:pPr>
        <w:shd w:fill="F4F4F4"/>
        <w:spacing w:after="0" w:before="0"/>
      </w:pPr>
      <w:r>
        <w:rPr>
          <w:rFonts w:ascii="Consolas" w:hAnsi="Consolas" w:eastAsia="Consolas"/>
          <w:sz w:val="16"/>
        </w:rPr>
        <w:t xml:space="preserve">    }</w:t>
      </w:r>
    </w:p>
    <w:p>
      <w:pPr>
        <w:shd w:fill="F4F4F4"/>
        <w:spacing w:after="0" w:before="0"/>
      </w:pPr>
      <w:r>
        <w:rPr>
          <w:rFonts w:ascii="Consolas" w:hAnsi="Consolas" w:eastAsia="Consolas"/>
          <w:sz w:val="16"/>
        </w:rPr>
        <w:t>}</w:t>
      </w:r>
    </w:p>
    <w:p>
      <w:r>
        <w:br w:type="page"/>
      </w:r>
    </w:p>
    <w:p>
      <w:pPr>
        <w:pStyle w:val="Heading1"/>
      </w:pPr>
      <w:r>
        <w:t>16. Day 17 - First Non-Repeating Character</w:t>
      </w:r>
    </w:p>
    <w:p>
      <w:r>
        <w:rPr>
          <w:b/>
        </w:rPr>
        <w:t xml:space="preserve">Question: </w:t>
      </w:r>
      <w:r>
        <w:t>Find first character in a string whose frequency is 1.</w:t>
      </w:r>
    </w:p>
    <w:p>
      <w:pPr>
        <w:spacing w:after="60"/>
      </w:pPr>
      <w:r>
        <w:rPr>
          <w:b/>
        </w:rPr>
        <w:t xml:space="preserve">Pattern: </w:t>
      </w:r>
      <w:r>
        <w:t>HashMap frequency + original order traversal</w:t>
      </w:r>
    </w:p>
    <w:p>
      <w:pPr>
        <w:spacing w:after="60"/>
      </w:pPr>
      <w:r>
        <w:rPr>
          <w:b/>
        </w:rPr>
        <w:t xml:space="preserve">Thought process: </w:t>
      </w:r>
      <w:r>
        <w:t>First count frequencies. Then traverse original string again to preserve first occurrence order.</w:t>
      </w:r>
    </w:p>
    <w:p>
      <w:pPr>
        <w:spacing w:after="60"/>
      </w:pPr>
      <w:r>
        <w:rPr>
          <w:b/>
        </w:rPr>
        <w:t xml:space="preserve">Complexity: </w:t>
      </w:r>
      <w:r>
        <w:t>TC = O(n), SC = O(n)</w:t>
      </w:r>
    </w:p>
    <w:p>
      <w:r>
        <w:rPr>
          <w:b/>
        </w:rPr>
        <w:t>Java Solution:</w:t>
      </w:r>
    </w:p>
    <w:p>
      <w:pPr>
        <w:shd w:fill="F4F4F4"/>
        <w:spacing w:after="0" w:before="0"/>
      </w:pPr>
      <w:r>
        <w:rPr>
          <w:rFonts w:ascii="Consolas" w:hAnsi="Consolas" w:eastAsia="Consolas"/>
          <w:sz w:val="16"/>
        </w:rPr>
        <w:t>// Question: Find first non-repeating character.</w:t>
      </w:r>
    </w:p>
    <w:p>
      <w:pPr>
        <w:shd w:fill="F4F4F4"/>
        <w:spacing w:after="0" w:before="0"/>
      </w:pPr>
      <w:r>
        <w:rPr>
          <w:rFonts w:ascii="Consolas" w:hAnsi="Consolas" w:eastAsia="Consolas"/>
          <w:sz w:val="16"/>
        </w:rPr>
        <w:t>import java.util.HashMap;</w:t>
      </w:r>
    </w:p>
    <w:p>
      <w:pPr>
        <w:shd w:fill="F4F4F4"/>
        <w:spacing w:after="0" w:before="0"/>
      </w:pPr>
      <w:r>
        <w:rPr>
          <w:rFonts w:ascii="Consolas" w:hAnsi="Consolas" w:eastAsia="Consolas"/>
          <w:sz w:val="16"/>
        </w:rPr>
        <w:t xml:space="preserve"> </w:t>
      </w:r>
    </w:p>
    <w:p>
      <w:pPr>
        <w:shd w:fill="F4F4F4"/>
        <w:spacing w:after="0" w:before="0"/>
      </w:pPr>
      <w:r>
        <w:rPr>
          <w:rFonts w:ascii="Consolas" w:hAnsi="Consolas" w:eastAsia="Consolas"/>
          <w:sz w:val="16"/>
        </w:rPr>
        <w:t>public class Main {</w:t>
      </w:r>
    </w:p>
    <w:p>
      <w:pPr>
        <w:shd w:fill="F4F4F4"/>
        <w:spacing w:after="0" w:before="0"/>
      </w:pPr>
      <w:r>
        <w:rPr>
          <w:rFonts w:ascii="Consolas" w:hAnsi="Consolas" w:eastAsia="Consolas"/>
          <w:sz w:val="16"/>
        </w:rPr>
        <w:t xml:space="preserve">    public static void main(String[] args) {</w:t>
      </w:r>
    </w:p>
    <w:p>
      <w:pPr>
        <w:shd w:fill="F4F4F4"/>
        <w:spacing w:after="0" w:before="0"/>
      </w:pPr>
      <w:r>
        <w:rPr>
          <w:rFonts w:ascii="Consolas" w:hAnsi="Consolas" w:eastAsia="Consolas"/>
          <w:sz w:val="16"/>
        </w:rPr>
        <w:t xml:space="preserve">        String str = "aabbcdde";</w:t>
      </w:r>
    </w:p>
    <w:p>
      <w:pPr>
        <w:shd w:fill="F4F4F4"/>
        <w:spacing w:after="0" w:before="0"/>
      </w:pPr>
      <w:r>
        <w:rPr>
          <w:rFonts w:ascii="Consolas" w:hAnsi="Consolas" w:eastAsia="Consolas"/>
          <w:sz w:val="16"/>
        </w:rPr>
        <w:t xml:space="preserve">        HashMap&lt;Character, Integer&gt; map = new HashMap&lt;&gt;();</w:t>
      </w:r>
    </w:p>
    <w:p>
      <w:pPr>
        <w:shd w:fill="F4F4F4"/>
        <w:spacing w:after="0" w:before="0"/>
      </w:pPr>
      <w:r>
        <w:rPr>
          <w:rFonts w:ascii="Consolas" w:hAnsi="Consolas" w:eastAsia="Consolas"/>
          <w:sz w:val="16"/>
        </w:rPr>
        <w:t xml:space="preserve"> </w:t>
      </w:r>
    </w:p>
    <w:p>
      <w:pPr>
        <w:shd w:fill="F4F4F4"/>
        <w:spacing w:after="0" w:before="0"/>
      </w:pPr>
      <w:r>
        <w:rPr>
          <w:rFonts w:ascii="Consolas" w:hAnsi="Consolas" w:eastAsia="Consolas"/>
          <w:sz w:val="16"/>
        </w:rPr>
        <w:t xml:space="preserve">        for (char ch : str.toCharArray()) {</w:t>
      </w:r>
    </w:p>
    <w:p>
      <w:pPr>
        <w:shd w:fill="F4F4F4"/>
        <w:spacing w:after="0" w:before="0"/>
      </w:pPr>
      <w:r>
        <w:rPr>
          <w:rFonts w:ascii="Consolas" w:hAnsi="Consolas" w:eastAsia="Consolas"/>
          <w:sz w:val="16"/>
        </w:rPr>
        <w:t xml:space="preserve">            map.put(ch, map.getOrDefault(ch, 0) + 1);</w:t>
      </w:r>
    </w:p>
    <w:p>
      <w:pPr>
        <w:shd w:fill="F4F4F4"/>
        <w:spacing w:after="0" w:before="0"/>
      </w:pPr>
      <w:r>
        <w:rPr>
          <w:rFonts w:ascii="Consolas" w:hAnsi="Consolas" w:eastAsia="Consolas"/>
          <w:sz w:val="16"/>
        </w:rPr>
        <w:t xml:space="preserve">        }</w:t>
      </w:r>
    </w:p>
    <w:p>
      <w:pPr>
        <w:shd w:fill="F4F4F4"/>
        <w:spacing w:after="0" w:before="0"/>
      </w:pPr>
      <w:r>
        <w:rPr>
          <w:rFonts w:ascii="Consolas" w:hAnsi="Consolas" w:eastAsia="Consolas"/>
          <w:sz w:val="16"/>
        </w:rPr>
        <w:t xml:space="preserve"> </w:t>
      </w:r>
    </w:p>
    <w:p>
      <w:pPr>
        <w:shd w:fill="F4F4F4"/>
        <w:spacing w:after="0" w:before="0"/>
      </w:pPr>
      <w:r>
        <w:rPr>
          <w:rFonts w:ascii="Consolas" w:hAnsi="Consolas" w:eastAsia="Consolas"/>
          <w:sz w:val="16"/>
        </w:rPr>
        <w:t xml:space="preserve">        char ans = '\0';</w:t>
      </w:r>
    </w:p>
    <w:p>
      <w:pPr>
        <w:shd w:fill="F4F4F4"/>
        <w:spacing w:after="0" w:before="0"/>
      </w:pPr>
      <w:r>
        <w:rPr>
          <w:rFonts w:ascii="Consolas" w:hAnsi="Consolas" w:eastAsia="Consolas"/>
          <w:sz w:val="16"/>
        </w:rPr>
        <w:t xml:space="preserve">        for (char ch : str.toCharArray()) {</w:t>
      </w:r>
    </w:p>
    <w:p>
      <w:pPr>
        <w:shd w:fill="F4F4F4"/>
        <w:spacing w:after="0" w:before="0"/>
      </w:pPr>
      <w:r>
        <w:rPr>
          <w:rFonts w:ascii="Consolas" w:hAnsi="Consolas" w:eastAsia="Consolas"/>
          <w:sz w:val="16"/>
        </w:rPr>
        <w:t xml:space="preserve">            if (map.get(ch) == 1) {</w:t>
      </w:r>
    </w:p>
    <w:p>
      <w:pPr>
        <w:shd w:fill="F4F4F4"/>
        <w:spacing w:after="0" w:before="0"/>
      </w:pPr>
      <w:r>
        <w:rPr>
          <w:rFonts w:ascii="Consolas" w:hAnsi="Consolas" w:eastAsia="Consolas"/>
          <w:sz w:val="16"/>
        </w:rPr>
        <w:t xml:space="preserve">                ans = ch;</w:t>
      </w:r>
    </w:p>
    <w:p>
      <w:pPr>
        <w:shd w:fill="F4F4F4"/>
        <w:spacing w:after="0" w:before="0"/>
      </w:pPr>
      <w:r>
        <w:rPr>
          <w:rFonts w:ascii="Consolas" w:hAnsi="Consolas" w:eastAsia="Consolas"/>
          <w:sz w:val="16"/>
        </w:rPr>
        <w:t xml:space="preserve">                break;</w:t>
      </w:r>
    </w:p>
    <w:p>
      <w:pPr>
        <w:shd w:fill="F4F4F4"/>
        <w:spacing w:after="0" w:before="0"/>
      </w:pPr>
      <w:r>
        <w:rPr>
          <w:rFonts w:ascii="Consolas" w:hAnsi="Consolas" w:eastAsia="Consolas"/>
          <w:sz w:val="16"/>
        </w:rPr>
        <w:t xml:space="preserve">            }</w:t>
      </w:r>
    </w:p>
    <w:p>
      <w:pPr>
        <w:shd w:fill="F4F4F4"/>
        <w:spacing w:after="0" w:before="0"/>
      </w:pPr>
      <w:r>
        <w:rPr>
          <w:rFonts w:ascii="Consolas" w:hAnsi="Consolas" w:eastAsia="Consolas"/>
          <w:sz w:val="16"/>
        </w:rPr>
        <w:t xml:space="preserve">        }</w:t>
      </w:r>
    </w:p>
    <w:p>
      <w:pPr>
        <w:shd w:fill="F4F4F4"/>
        <w:spacing w:after="0" w:before="0"/>
      </w:pPr>
      <w:r>
        <w:rPr>
          <w:rFonts w:ascii="Consolas" w:hAnsi="Consolas" w:eastAsia="Consolas"/>
          <w:sz w:val="16"/>
        </w:rPr>
        <w:t xml:space="preserve">        System.out.println(ans == '\0' ? "No non-repeating character" : ans);</w:t>
      </w:r>
    </w:p>
    <w:p>
      <w:pPr>
        <w:shd w:fill="F4F4F4"/>
        <w:spacing w:after="0" w:before="0"/>
      </w:pPr>
      <w:r>
        <w:rPr>
          <w:rFonts w:ascii="Consolas" w:hAnsi="Consolas" w:eastAsia="Consolas"/>
          <w:sz w:val="16"/>
        </w:rPr>
        <w:t xml:space="preserve">    }</w:t>
      </w:r>
    </w:p>
    <w:p>
      <w:pPr>
        <w:shd w:fill="F4F4F4"/>
        <w:spacing w:after="0" w:before="0"/>
      </w:pPr>
      <w:r>
        <w:rPr>
          <w:rFonts w:ascii="Consolas" w:hAnsi="Consolas" w:eastAsia="Consolas"/>
          <w:sz w:val="16"/>
        </w:rPr>
        <w:t>}</w:t>
      </w:r>
    </w:p>
    <w:p>
      <w:r>
        <w:br w:type="page"/>
      </w:r>
    </w:p>
    <w:p>
      <w:pPr>
        <w:pStyle w:val="Heading1"/>
      </w:pPr>
      <w:r>
        <w:t>17. Day 18 - Intersection of Two Arrays</w:t>
      </w:r>
    </w:p>
    <w:p>
      <w:r>
        <w:rPr>
          <w:b/>
        </w:rPr>
        <w:t xml:space="preserve">Question: </w:t>
      </w:r>
      <w:r>
        <w:t>Find unique intersection of two unsorted arrays. Output order not important.</w:t>
      </w:r>
    </w:p>
    <w:p>
      <w:pPr>
        <w:spacing w:after="60"/>
      </w:pPr>
      <w:r>
        <w:rPr>
          <w:b/>
        </w:rPr>
        <w:t xml:space="preserve">Pattern: </w:t>
      </w:r>
      <w:r>
        <w:t>HashSet lookup</w:t>
      </w:r>
    </w:p>
    <w:p>
      <w:pPr>
        <w:spacing w:after="60"/>
      </w:pPr>
      <w:r>
        <w:rPr>
          <w:b/>
        </w:rPr>
        <w:t xml:space="preserve">Thought process: </w:t>
      </w:r>
      <w:r>
        <w:t>Put first array into set for O(1) lookup. Traverse second array and add matching values to result set to avoid duplicates.</w:t>
      </w:r>
    </w:p>
    <w:p>
      <w:pPr>
        <w:spacing w:after="60"/>
      </w:pPr>
      <w:r>
        <w:rPr>
          <w:b/>
        </w:rPr>
        <w:t xml:space="preserve">Complexity: </w:t>
      </w:r>
      <w:r>
        <w:t>TC = O(n + m), SC = O(n + k)</w:t>
      </w:r>
    </w:p>
    <w:p>
      <w:r>
        <w:rPr>
          <w:b/>
        </w:rPr>
        <w:t>Java Solution:</w:t>
      </w:r>
    </w:p>
    <w:p>
      <w:pPr>
        <w:shd w:fill="F4F4F4"/>
        <w:spacing w:after="0" w:before="0"/>
      </w:pPr>
      <w:r>
        <w:rPr>
          <w:rFonts w:ascii="Consolas" w:hAnsi="Consolas" w:eastAsia="Consolas"/>
          <w:sz w:val="16"/>
        </w:rPr>
        <w:t>// Question: Find unique intersection of two arrays.</w:t>
      </w:r>
    </w:p>
    <w:p>
      <w:pPr>
        <w:shd w:fill="F4F4F4"/>
        <w:spacing w:after="0" w:before="0"/>
      </w:pPr>
      <w:r>
        <w:rPr>
          <w:rFonts w:ascii="Consolas" w:hAnsi="Consolas" w:eastAsia="Consolas"/>
          <w:sz w:val="16"/>
        </w:rPr>
        <w:t>import java.util.HashSet;</w:t>
      </w:r>
    </w:p>
    <w:p>
      <w:pPr>
        <w:shd w:fill="F4F4F4"/>
        <w:spacing w:after="0" w:before="0"/>
      </w:pPr>
      <w:r>
        <w:rPr>
          <w:rFonts w:ascii="Consolas" w:hAnsi="Consolas" w:eastAsia="Consolas"/>
          <w:sz w:val="16"/>
        </w:rPr>
        <w:t xml:space="preserve"> </w:t>
      </w:r>
    </w:p>
    <w:p>
      <w:pPr>
        <w:shd w:fill="F4F4F4"/>
        <w:spacing w:after="0" w:before="0"/>
      </w:pPr>
      <w:r>
        <w:rPr>
          <w:rFonts w:ascii="Consolas" w:hAnsi="Consolas" w:eastAsia="Consolas"/>
          <w:sz w:val="16"/>
        </w:rPr>
        <w:t>public class Main {</w:t>
      </w:r>
    </w:p>
    <w:p>
      <w:pPr>
        <w:shd w:fill="F4F4F4"/>
        <w:spacing w:after="0" w:before="0"/>
      </w:pPr>
      <w:r>
        <w:rPr>
          <w:rFonts w:ascii="Consolas" w:hAnsi="Consolas" w:eastAsia="Consolas"/>
          <w:sz w:val="16"/>
        </w:rPr>
        <w:t xml:space="preserve">    public static void main(String[] args) {</w:t>
      </w:r>
    </w:p>
    <w:p>
      <w:pPr>
        <w:shd w:fill="F4F4F4"/>
        <w:spacing w:after="0" w:before="0"/>
      </w:pPr>
      <w:r>
        <w:rPr>
          <w:rFonts w:ascii="Consolas" w:hAnsi="Consolas" w:eastAsia="Consolas"/>
          <w:sz w:val="16"/>
        </w:rPr>
        <w:t xml:space="preserve">        int[] arr1 = {1, 2, 3, 4, 7};</w:t>
      </w:r>
    </w:p>
    <w:p>
      <w:pPr>
        <w:shd w:fill="F4F4F4"/>
        <w:spacing w:after="0" w:before="0"/>
      </w:pPr>
      <w:r>
        <w:rPr>
          <w:rFonts w:ascii="Consolas" w:hAnsi="Consolas" w:eastAsia="Consolas"/>
          <w:sz w:val="16"/>
        </w:rPr>
        <w:t xml:space="preserve">        int[] arr2 = {3, 4, 4};</w:t>
      </w:r>
    </w:p>
    <w:p>
      <w:pPr>
        <w:shd w:fill="F4F4F4"/>
        <w:spacing w:after="0" w:before="0"/>
      </w:pPr>
      <w:r>
        <w:rPr>
          <w:rFonts w:ascii="Consolas" w:hAnsi="Consolas" w:eastAsia="Consolas"/>
          <w:sz w:val="16"/>
        </w:rPr>
        <w:t xml:space="preserve"> </w:t>
      </w:r>
    </w:p>
    <w:p>
      <w:pPr>
        <w:shd w:fill="F4F4F4"/>
        <w:spacing w:after="0" w:before="0"/>
      </w:pPr>
      <w:r>
        <w:rPr>
          <w:rFonts w:ascii="Consolas" w:hAnsi="Consolas" w:eastAsia="Consolas"/>
          <w:sz w:val="16"/>
        </w:rPr>
        <w:t xml:space="preserve">        HashSet&lt;Integer&gt; lookup = new HashSet&lt;&gt;();</w:t>
      </w:r>
    </w:p>
    <w:p>
      <w:pPr>
        <w:shd w:fill="F4F4F4"/>
        <w:spacing w:after="0" w:before="0"/>
      </w:pPr>
      <w:r>
        <w:rPr>
          <w:rFonts w:ascii="Consolas" w:hAnsi="Consolas" w:eastAsia="Consolas"/>
          <w:sz w:val="16"/>
        </w:rPr>
        <w:t xml:space="preserve">        for (int value : arr1) lookup.add(value);</w:t>
      </w:r>
    </w:p>
    <w:p>
      <w:pPr>
        <w:shd w:fill="F4F4F4"/>
        <w:spacing w:after="0" w:before="0"/>
      </w:pPr>
      <w:r>
        <w:rPr>
          <w:rFonts w:ascii="Consolas" w:hAnsi="Consolas" w:eastAsia="Consolas"/>
          <w:sz w:val="16"/>
        </w:rPr>
        <w:t xml:space="preserve"> </w:t>
      </w:r>
    </w:p>
    <w:p>
      <w:pPr>
        <w:shd w:fill="F4F4F4"/>
        <w:spacing w:after="0" w:before="0"/>
      </w:pPr>
      <w:r>
        <w:rPr>
          <w:rFonts w:ascii="Consolas" w:hAnsi="Consolas" w:eastAsia="Consolas"/>
          <w:sz w:val="16"/>
        </w:rPr>
        <w:t xml:space="preserve">        HashSet&lt;Integer&gt; result = new HashSet&lt;&gt;();</w:t>
      </w:r>
    </w:p>
    <w:p>
      <w:pPr>
        <w:shd w:fill="F4F4F4"/>
        <w:spacing w:after="0" w:before="0"/>
      </w:pPr>
      <w:r>
        <w:rPr>
          <w:rFonts w:ascii="Consolas" w:hAnsi="Consolas" w:eastAsia="Consolas"/>
          <w:sz w:val="16"/>
        </w:rPr>
        <w:t xml:space="preserve">        for (int value : arr2) {</w:t>
      </w:r>
    </w:p>
    <w:p>
      <w:pPr>
        <w:shd w:fill="F4F4F4"/>
        <w:spacing w:after="0" w:before="0"/>
      </w:pPr>
      <w:r>
        <w:rPr>
          <w:rFonts w:ascii="Consolas" w:hAnsi="Consolas" w:eastAsia="Consolas"/>
          <w:sz w:val="16"/>
        </w:rPr>
        <w:t xml:space="preserve">            if (lookup.contains(value)) result.add(value);</w:t>
      </w:r>
    </w:p>
    <w:p>
      <w:pPr>
        <w:shd w:fill="F4F4F4"/>
        <w:spacing w:after="0" w:before="0"/>
      </w:pPr>
      <w:r>
        <w:rPr>
          <w:rFonts w:ascii="Consolas" w:hAnsi="Consolas" w:eastAsia="Consolas"/>
          <w:sz w:val="16"/>
        </w:rPr>
        <w:t xml:space="preserve">        }</w:t>
      </w:r>
    </w:p>
    <w:p>
      <w:pPr>
        <w:shd w:fill="F4F4F4"/>
        <w:spacing w:after="0" w:before="0"/>
      </w:pPr>
      <w:r>
        <w:rPr>
          <w:rFonts w:ascii="Consolas" w:hAnsi="Consolas" w:eastAsia="Consolas"/>
          <w:sz w:val="16"/>
        </w:rPr>
        <w:t xml:space="preserve">        System.out.println(result);</w:t>
      </w:r>
    </w:p>
    <w:p>
      <w:pPr>
        <w:shd w:fill="F4F4F4"/>
        <w:spacing w:after="0" w:before="0"/>
      </w:pPr>
      <w:r>
        <w:rPr>
          <w:rFonts w:ascii="Consolas" w:hAnsi="Consolas" w:eastAsia="Consolas"/>
          <w:sz w:val="16"/>
        </w:rPr>
        <w:t xml:space="preserve">    }</w:t>
      </w:r>
    </w:p>
    <w:p>
      <w:pPr>
        <w:shd w:fill="F4F4F4"/>
        <w:spacing w:after="0" w:before="0"/>
      </w:pPr>
      <w:r>
        <w:rPr>
          <w:rFonts w:ascii="Consolas" w:hAnsi="Consolas" w:eastAsia="Consolas"/>
          <w:sz w:val="16"/>
        </w:rPr>
        <w:t>}</w:t>
      </w:r>
    </w:p>
    <w:p>
      <w:r>
        <w:br w:type="page"/>
      </w:r>
    </w:p>
    <w:p>
      <w:pPr>
        <w:pStyle w:val="Heading1"/>
      </w:pPr>
      <w:r>
        <w:t>18. Day 20 - Find Duplicate Elements using HashSet</w:t>
      </w:r>
    </w:p>
    <w:p>
      <w:r>
        <w:rPr>
          <w:b/>
        </w:rPr>
        <w:t xml:space="preserve">Question: </w:t>
      </w:r>
      <w:r>
        <w:t>Find duplicate elements in array, output each duplicate once.</w:t>
      </w:r>
    </w:p>
    <w:p>
      <w:pPr>
        <w:spacing w:after="60"/>
      </w:pPr>
      <w:r>
        <w:rPr>
          <w:b/>
        </w:rPr>
        <w:t xml:space="preserve">Pattern: </w:t>
      </w:r>
      <w:r>
        <w:t>Two HashSets: seen and duplicates</w:t>
      </w:r>
    </w:p>
    <w:p>
      <w:pPr>
        <w:spacing w:after="60"/>
      </w:pPr>
      <w:r>
        <w:rPr>
          <w:b/>
        </w:rPr>
        <w:t xml:space="preserve">Thought process: </w:t>
      </w:r>
      <w:r>
        <w:t>HashSet.add() returns false if element already exists. Use second set to store duplicate results uniquely.</w:t>
      </w:r>
    </w:p>
    <w:p>
      <w:pPr>
        <w:spacing w:after="60"/>
      </w:pPr>
      <w:r>
        <w:rPr>
          <w:b/>
        </w:rPr>
        <w:t xml:space="preserve">Complexity: </w:t>
      </w:r>
      <w:r>
        <w:t>TC = O(n), SC = O(n)</w:t>
      </w:r>
    </w:p>
    <w:p>
      <w:r>
        <w:rPr>
          <w:b/>
        </w:rPr>
        <w:t>Java Solution:</w:t>
      </w:r>
    </w:p>
    <w:p>
      <w:pPr>
        <w:shd w:fill="F4F4F4"/>
        <w:spacing w:after="0" w:before="0"/>
      </w:pPr>
      <w:r>
        <w:rPr>
          <w:rFonts w:ascii="Consolas" w:hAnsi="Consolas" w:eastAsia="Consolas"/>
          <w:sz w:val="16"/>
        </w:rPr>
        <w:t>// Question: Find duplicate elements using HashSet.</w:t>
      </w:r>
    </w:p>
    <w:p>
      <w:pPr>
        <w:shd w:fill="F4F4F4"/>
        <w:spacing w:after="0" w:before="0"/>
      </w:pPr>
      <w:r>
        <w:rPr>
          <w:rFonts w:ascii="Consolas" w:hAnsi="Consolas" w:eastAsia="Consolas"/>
          <w:sz w:val="16"/>
        </w:rPr>
        <w:t>import java.util.HashSet;</w:t>
      </w:r>
    </w:p>
    <w:p>
      <w:pPr>
        <w:shd w:fill="F4F4F4"/>
        <w:spacing w:after="0" w:before="0"/>
      </w:pPr>
      <w:r>
        <w:rPr>
          <w:rFonts w:ascii="Consolas" w:hAnsi="Consolas" w:eastAsia="Consolas"/>
          <w:sz w:val="16"/>
        </w:rPr>
        <w:t xml:space="preserve"> </w:t>
      </w:r>
    </w:p>
    <w:p>
      <w:pPr>
        <w:shd w:fill="F4F4F4"/>
        <w:spacing w:after="0" w:before="0"/>
      </w:pPr>
      <w:r>
        <w:rPr>
          <w:rFonts w:ascii="Consolas" w:hAnsi="Consolas" w:eastAsia="Consolas"/>
          <w:sz w:val="16"/>
        </w:rPr>
        <w:t>public class Main {</w:t>
      </w:r>
    </w:p>
    <w:p>
      <w:pPr>
        <w:shd w:fill="F4F4F4"/>
        <w:spacing w:after="0" w:before="0"/>
      </w:pPr>
      <w:r>
        <w:rPr>
          <w:rFonts w:ascii="Consolas" w:hAnsi="Consolas" w:eastAsia="Consolas"/>
          <w:sz w:val="16"/>
        </w:rPr>
        <w:t xml:space="preserve">    public static void main(String[] args) {</w:t>
      </w:r>
    </w:p>
    <w:p>
      <w:pPr>
        <w:shd w:fill="F4F4F4"/>
        <w:spacing w:after="0" w:before="0"/>
      </w:pPr>
      <w:r>
        <w:rPr>
          <w:rFonts w:ascii="Consolas" w:hAnsi="Consolas" w:eastAsia="Consolas"/>
          <w:sz w:val="16"/>
        </w:rPr>
        <w:t xml:space="preserve">        int[] arr = {1, 2, 3, 2, 4, 5, 1};</w:t>
      </w:r>
    </w:p>
    <w:p>
      <w:pPr>
        <w:shd w:fill="F4F4F4"/>
        <w:spacing w:after="0" w:before="0"/>
      </w:pPr>
      <w:r>
        <w:rPr>
          <w:rFonts w:ascii="Consolas" w:hAnsi="Consolas" w:eastAsia="Consolas"/>
          <w:sz w:val="16"/>
        </w:rPr>
        <w:t xml:space="preserve">        HashSet&lt;Integer&gt; seen = new HashSet&lt;&gt;();</w:t>
      </w:r>
    </w:p>
    <w:p>
      <w:pPr>
        <w:shd w:fill="F4F4F4"/>
        <w:spacing w:after="0" w:before="0"/>
      </w:pPr>
      <w:r>
        <w:rPr>
          <w:rFonts w:ascii="Consolas" w:hAnsi="Consolas" w:eastAsia="Consolas"/>
          <w:sz w:val="16"/>
        </w:rPr>
        <w:t xml:space="preserve">        HashSet&lt;Integer&gt; duplicates = new HashSet&lt;&gt;();</w:t>
      </w:r>
    </w:p>
    <w:p>
      <w:pPr>
        <w:shd w:fill="F4F4F4"/>
        <w:spacing w:after="0" w:before="0"/>
      </w:pPr>
      <w:r>
        <w:rPr>
          <w:rFonts w:ascii="Consolas" w:hAnsi="Consolas" w:eastAsia="Consolas"/>
          <w:sz w:val="16"/>
        </w:rPr>
        <w:t xml:space="preserve"> </w:t>
      </w:r>
    </w:p>
    <w:p>
      <w:pPr>
        <w:shd w:fill="F4F4F4"/>
        <w:spacing w:after="0" w:before="0"/>
      </w:pPr>
      <w:r>
        <w:rPr>
          <w:rFonts w:ascii="Consolas" w:hAnsi="Consolas" w:eastAsia="Consolas"/>
          <w:sz w:val="16"/>
        </w:rPr>
        <w:t xml:space="preserve">        for (int value : arr) {</w:t>
      </w:r>
    </w:p>
    <w:p>
      <w:pPr>
        <w:shd w:fill="F4F4F4"/>
        <w:spacing w:after="0" w:before="0"/>
      </w:pPr>
      <w:r>
        <w:rPr>
          <w:rFonts w:ascii="Consolas" w:hAnsi="Consolas" w:eastAsia="Consolas"/>
          <w:sz w:val="16"/>
        </w:rPr>
        <w:t xml:space="preserve">            if (!seen.add(value)) {</w:t>
      </w:r>
    </w:p>
    <w:p>
      <w:pPr>
        <w:shd w:fill="F4F4F4"/>
        <w:spacing w:after="0" w:before="0"/>
      </w:pPr>
      <w:r>
        <w:rPr>
          <w:rFonts w:ascii="Consolas" w:hAnsi="Consolas" w:eastAsia="Consolas"/>
          <w:sz w:val="16"/>
        </w:rPr>
        <w:t xml:space="preserve">                duplicates.add(value);</w:t>
      </w:r>
    </w:p>
    <w:p>
      <w:pPr>
        <w:shd w:fill="F4F4F4"/>
        <w:spacing w:after="0" w:before="0"/>
      </w:pPr>
      <w:r>
        <w:rPr>
          <w:rFonts w:ascii="Consolas" w:hAnsi="Consolas" w:eastAsia="Consolas"/>
          <w:sz w:val="16"/>
        </w:rPr>
        <w:t xml:space="preserve">            }</w:t>
      </w:r>
    </w:p>
    <w:p>
      <w:pPr>
        <w:shd w:fill="F4F4F4"/>
        <w:spacing w:after="0" w:before="0"/>
      </w:pPr>
      <w:r>
        <w:rPr>
          <w:rFonts w:ascii="Consolas" w:hAnsi="Consolas" w:eastAsia="Consolas"/>
          <w:sz w:val="16"/>
        </w:rPr>
        <w:t xml:space="preserve">        }</w:t>
      </w:r>
    </w:p>
    <w:p>
      <w:pPr>
        <w:shd w:fill="F4F4F4"/>
        <w:spacing w:after="0" w:before="0"/>
      </w:pPr>
      <w:r>
        <w:rPr>
          <w:rFonts w:ascii="Consolas" w:hAnsi="Consolas" w:eastAsia="Consolas"/>
          <w:sz w:val="16"/>
        </w:rPr>
        <w:t xml:space="preserve">        System.out.println(duplicates);</w:t>
      </w:r>
    </w:p>
    <w:p>
      <w:pPr>
        <w:shd w:fill="F4F4F4"/>
        <w:spacing w:after="0" w:before="0"/>
      </w:pPr>
      <w:r>
        <w:rPr>
          <w:rFonts w:ascii="Consolas" w:hAnsi="Consolas" w:eastAsia="Consolas"/>
          <w:sz w:val="16"/>
        </w:rPr>
        <w:t xml:space="preserve">    }</w:t>
      </w:r>
    </w:p>
    <w:p>
      <w:pPr>
        <w:shd w:fill="F4F4F4"/>
        <w:spacing w:after="0" w:before="0"/>
      </w:pPr>
      <w:r>
        <w:rPr>
          <w:rFonts w:ascii="Consolas" w:hAnsi="Consolas" w:eastAsia="Consolas"/>
          <w:sz w:val="16"/>
        </w:rPr>
        <w:t>}</w:t>
      </w:r>
    </w:p>
    <w:p>
      <w:r>
        <w:br w:type="page"/>
      </w:r>
    </w:p>
    <w:p>
      <w:pPr>
        <w:pStyle w:val="Heading1"/>
      </w:pPr>
      <w:r>
        <w:t>19. Day 21 - Maximum Consecutive Ones</w:t>
      </w:r>
    </w:p>
    <w:p>
      <w:r>
        <w:rPr>
          <w:b/>
        </w:rPr>
        <w:t xml:space="preserve">Question: </w:t>
      </w:r>
      <w:r>
        <w:t>Find maximum number of consecutive 1s in binary array.</w:t>
      </w:r>
    </w:p>
    <w:p>
      <w:pPr>
        <w:spacing w:after="60"/>
      </w:pPr>
      <w:r>
        <w:rPr>
          <w:b/>
        </w:rPr>
        <w:t xml:space="preserve">Pattern: </w:t>
      </w:r>
      <w:r>
        <w:t>Running streak counter</w:t>
      </w:r>
    </w:p>
    <w:p>
      <w:pPr>
        <w:spacing w:after="60"/>
      </w:pPr>
      <w:r>
        <w:rPr>
          <w:b/>
        </w:rPr>
        <w:t xml:space="preserve">Thought process: </w:t>
      </w:r>
      <w:r>
        <w:t>Increment current count for 1. Reset count to 0 for 0. Track maxCount throughout.</w:t>
      </w:r>
    </w:p>
    <w:p>
      <w:pPr>
        <w:spacing w:after="60"/>
      </w:pPr>
      <w:r>
        <w:rPr>
          <w:b/>
        </w:rPr>
        <w:t xml:space="preserve">Complexity: </w:t>
      </w:r>
      <w:r>
        <w:t>TC = O(n), SC = O(1)</w:t>
      </w:r>
    </w:p>
    <w:p>
      <w:r>
        <w:rPr>
          <w:b/>
        </w:rPr>
        <w:t>Java Solution:</w:t>
      </w:r>
    </w:p>
    <w:p>
      <w:pPr>
        <w:shd w:fill="F4F4F4"/>
        <w:spacing w:after="0" w:before="0"/>
      </w:pPr>
      <w:r>
        <w:rPr>
          <w:rFonts w:ascii="Consolas" w:hAnsi="Consolas" w:eastAsia="Consolas"/>
          <w:sz w:val="16"/>
        </w:rPr>
        <w:t>// Question: Find maximum consecutive ones.</w:t>
      </w:r>
    </w:p>
    <w:p>
      <w:pPr>
        <w:shd w:fill="F4F4F4"/>
        <w:spacing w:after="0" w:before="0"/>
      </w:pPr>
      <w:r>
        <w:rPr>
          <w:rFonts w:ascii="Consolas" w:hAnsi="Consolas" w:eastAsia="Consolas"/>
          <w:sz w:val="16"/>
        </w:rPr>
        <w:t>public class Main {</w:t>
      </w:r>
    </w:p>
    <w:p>
      <w:pPr>
        <w:shd w:fill="F4F4F4"/>
        <w:spacing w:after="0" w:before="0"/>
      </w:pPr>
      <w:r>
        <w:rPr>
          <w:rFonts w:ascii="Consolas" w:hAnsi="Consolas" w:eastAsia="Consolas"/>
          <w:sz w:val="16"/>
        </w:rPr>
        <w:t xml:space="preserve">    public static void main(String[] args) {</w:t>
      </w:r>
    </w:p>
    <w:p>
      <w:pPr>
        <w:shd w:fill="F4F4F4"/>
        <w:spacing w:after="0" w:before="0"/>
      </w:pPr>
      <w:r>
        <w:rPr>
          <w:rFonts w:ascii="Consolas" w:hAnsi="Consolas" w:eastAsia="Consolas"/>
          <w:sz w:val="16"/>
        </w:rPr>
        <w:t xml:space="preserve">        int[] arr = {1, 1, 0, 1, 1, 1};</w:t>
      </w:r>
    </w:p>
    <w:p>
      <w:pPr>
        <w:shd w:fill="F4F4F4"/>
        <w:spacing w:after="0" w:before="0"/>
      </w:pPr>
      <w:r>
        <w:rPr>
          <w:rFonts w:ascii="Consolas" w:hAnsi="Consolas" w:eastAsia="Consolas"/>
          <w:sz w:val="16"/>
        </w:rPr>
        <w:t xml:space="preserve">        int count = 0;</w:t>
      </w:r>
    </w:p>
    <w:p>
      <w:pPr>
        <w:shd w:fill="F4F4F4"/>
        <w:spacing w:after="0" w:before="0"/>
      </w:pPr>
      <w:r>
        <w:rPr>
          <w:rFonts w:ascii="Consolas" w:hAnsi="Consolas" w:eastAsia="Consolas"/>
          <w:sz w:val="16"/>
        </w:rPr>
        <w:t xml:space="preserve">        int maxCount = 0;</w:t>
      </w:r>
    </w:p>
    <w:p>
      <w:pPr>
        <w:shd w:fill="F4F4F4"/>
        <w:spacing w:after="0" w:before="0"/>
      </w:pPr>
      <w:r>
        <w:rPr>
          <w:rFonts w:ascii="Consolas" w:hAnsi="Consolas" w:eastAsia="Consolas"/>
          <w:sz w:val="16"/>
        </w:rPr>
        <w:t xml:space="preserve"> </w:t>
      </w:r>
    </w:p>
    <w:p>
      <w:pPr>
        <w:shd w:fill="F4F4F4"/>
        <w:spacing w:after="0" w:before="0"/>
      </w:pPr>
      <w:r>
        <w:rPr>
          <w:rFonts w:ascii="Consolas" w:hAnsi="Consolas" w:eastAsia="Consolas"/>
          <w:sz w:val="16"/>
        </w:rPr>
        <w:t xml:space="preserve">        for (int value : arr) {</w:t>
      </w:r>
    </w:p>
    <w:p>
      <w:pPr>
        <w:shd w:fill="F4F4F4"/>
        <w:spacing w:after="0" w:before="0"/>
      </w:pPr>
      <w:r>
        <w:rPr>
          <w:rFonts w:ascii="Consolas" w:hAnsi="Consolas" w:eastAsia="Consolas"/>
          <w:sz w:val="16"/>
        </w:rPr>
        <w:t xml:space="preserve">            if (value == 1) {</w:t>
      </w:r>
    </w:p>
    <w:p>
      <w:pPr>
        <w:shd w:fill="F4F4F4"/>
        <w:spacing w:after="0" w:before="0"/>
      </w:pPr>
      <w:r>
        <w:rPr>
          <w:rFonts w:ascii="Consolas" w:hAnsi="Consolas" w:eastAsia="Consolas"/>
          <w:sz w:val="16"/>
        </w:rPr>
        <w:t xml:space="preserve">                count++;</w:t>
      </w:r>
    </w:p>
    <w:p>
      <w:pPr>
        <w:shd w:fill="F4F4F4"/>
        <w:spacing w:after="0" w:before="0"/>
      </w:pPr>
      <w:r>
        <w:rPr>
          <w:rFonts w:ascii="Consolas" w:hAnsi="Consolas" w:eastAsia="Consolas"/>
          <w:sz w:val="16"/>
        </w:rPr>
        <w:t xml:space="preserve">                if (count &gt; maxCount) maxCount = count;</w:t>
      </w:r>
    </w:p>
    <w:p>
      <w:pPr>
        <w:shd w:fill="F4F4F4"/>
        <w:spacing w:after="0" w:before="0"/>
      </w:pPr>
      <w:r>
        <w:rPr>
          <w:rFonts w:ascii="Consolas" w:hAnsi="Consolas" w:eastAsia="Consolas"/>
          <w:sz w:val="16"/>
        </w:rPr>
        <w:t xml:space="preserve">            } else {</w:t>
      </w:r>
    </w:p>
    <w:p>
      <w:pPr>
        <w:shd w:fill="F4F4F4"/>
        <w:spacing w:after="0" w:before="0"/>
      </w:pPr>
      <w:r>
        <w:rPr>
          <w:rFonts w:ascii="Consolas" w:hAnsi="Consolas" w:eastAsia="Consolas"/>
          <w:sz w:val="16"/>
        </w:rPr>
        <w:t xml:space="preserve">                count = 0;</w:t>
      </w:r>
    </w:p>
    <w:p>
      <w:pPr>
        <w:shd w:fill="F4F4F4"/>
        <w:spacing w:after="0" w:before="0"/>
      </w:pPr>
      <w:r>
        <w:rPr>
          <w:rFonts w:ascii="Consolas" w:hAnsi="Consolas" w:eastAsia="Consolas"/>
          <w:sz w:val="16"/>
        </w:rPr>
        <w:t xml:space="preserve">            }</w:t>
      </w:r>
    </w:p>
    <w:p>
      <w:pPr>
        <w:shd w:fill="F4F4F4"/>
        <w:spacing w:after="0" w:before="0"/>
      </w:pPr>
      <w:r>
        <w:rPr>
          <w:rFonts w:ascii="Consolas" w:hAnsi="Consolas" w:eastAsia="Consolas"/>
          <w:sz w:val="16"/>
        </w:rPr>
        <w:t xml:space="preserve">        }</w:t>
      </w:r>
    </w:p>
    <w:p>
      <w:pPr>
        <w:shd w:fill="F4F4F4"/>
        <w:spacing w:after="0" w:before="0"/>
      </w:pPr>
      <w:r>
        <w:rPr>
          <w:rFonts w:ascii="Consolas" w:hAnsi="Consolas" w:eastAsia="Consolas"/>
          <w:sz w:val="16"/>
        </w:rPr>
        <w:t xml:space="preserve">        System.out.println("Maximum consecutive ones: " + maxCount);</w:t>
      </w:r>
    </w:p>
    <w:p>
      <w:pPr>
        <w:shd w:fill="F4F4F4"/>
        <w:spacing w:after="0" w:before="0"/>
      </w:pPr>
      <w:r>
        <w:rPr>
          <w:rFonts w:ascii="Consolas" w:hAnsi="Consolas" w:eastAsia="Consolas"/>
          <w:sz w:val="16"/>
        </w:rPr>
        <w:t xml:space="preserve">    }</w:t>
      </w:r>
    </w:p>
    <w:p>
      <w:pPr>
        <w:shd w:fill="F4F4F4"/>
        <w:spacing w:after="0" w:before="0"/>
      </w:pPr>
      <w:r>
        <w:rPr>
          <w:rFonts w:ascii="Consolas" w:hAnsi="Consolas" w:eastAsia="Consolas"/>
          <w:sz w:val="16"/>
        </w:rPr>
        <w:t>}</w:t>
      </w:r>
    </w:p>
    <w:p>
      <w:r>
        <w:br w:type="page"/>
      </w:r>
    </w:p>
    <w:p>
      <w:pPr>
        <w:pStyle w:val="Heading1"/>
      </w:pPr>
      <w:r>
        <w:t>20. Day 22 - Two Sum</w:t>
      </w:r>
    </w:p>
    <w:p>
      <w:r>
        <w:rPr>
          <w:b/>
        </w:rPr>
        <w:t xml:space="preserve">Question: </w:t>
      </w:r>
      <w:r>
        <w:t>Return indices of two numbers whose sum equals target. Same index cannot be reused.</w:t>
      </w:r>
    </w:p>
    <w:p>
      <w:pPr>
        <w:spacing w:after="60"/>
      </w:pPr>
      <w:r>
        <w:rPr>
          <w:b/>
        </w:rPr>
        <w:t xml:space="preserve">Pattern: </w:t>
      </w:r>
      <w:r>
        <w:t>HashMap complement lookup</w:t>
      </w:r>
    </w:p>
    <w:p>
      <w:pPr>
        <w:spacing w:after="60"/>
      </w:pPr>
      <w:r>
        <w:rPr>
          <w:b/>
        </w:rPr>
        <w:t xml:space="preserve">Thought process: </w:t>
      </w:r>
      <w:r>
        <w:t>For current value, complement = target - current. Check complement before inserting current value to handle duplicates like [3,3].</w:t>
      </w:r>
    </w:p>
    <w:p>
      <w:pPr>
        <w:spacing w:after="60"/>
      </w:pPr>
      <w:r>
        <w:rPr>
          <w:b/>
        </w:rPr>
        <w:t xml:space="preserve">Complexity: </w:t>
      </w:r>
      <w:r>
        <w:t>TC = O(n), SC = O(n)</w:t>
      </w:r>
    </w:p>
    <w:p>
      <w:r>
        <w:rPr>
          <w:b/>
        </w:rPr>
        <w:t>Java Solution:</w:t>
      </w:r>
    </w:p>
    <w:p>
      <w:pPr>
        <w:shd w:fill="F4F4F4"/>
        <w:spacing w:after="0" w:before="0"/>
      </w:pPr>
      <w:r>
        <w:rPr>
          <w:rFonts w:ascii="Consolas" w:hAnsi="Consolas" w:eastAsia="Consolas"/>
          <w:sz w:val="16"/>
        </w:rPr>
        <w:t>// Question: Two Sum - return indices of two numbers whose sum equals target.</w:t>
      </w:r>
    </w:p>
    <w:p>
      <w:pPr>
        <w:shd w:fill="F4F4F4"/>
        <w:spacing w:after="0" w:before="0"/>
      </w:pPr>
      <w:r>
        <w:rPr>
          <w:rFonts w:ascii="Consolas" w:hAnsi="Consolas" w:eastAsia="Consolas"/>
          <w:sz w:val="16"/>
        </w:rPr>
        <w:t>import java.util.HashMap;</w:t>
      </w:r>
    </w:p>
    <w:p>
      <w:pPr>
        <w:shd w:fill="F4F4F4"/>
        <w:spacing w:after="0" w:before="0"/>
      </w:pPr>
      <w:r>
        <w:rPr>
          <w:rFonts w:ascii="Consolas" w:hAnsi="Consolas" w:eastAsia="Consolas"/>
          <w:sz w:val="16"/>
        </w:rPr>
        <w:t xml:space="preserve"> </w:t>
      </w:r>
    </w:p>
    <w:p>
      <w:pPr>
        <w:shd w:fill="F4F4F4"/>
        <w:spacing w:after="0" w:before="0"/>
      </w:pPr>
      <w:r>
        <w:rPr>
          <w:rFonts w:ascii="Consolas" w:hAnsi="Consolas" w:eastAsia="Consolas"/>
          <w:sz w:val="16"/>
        </w:rPr>
        <w:t>public class Main {</w:t>
      </w:r>
    </w:p>
    <w:p>
      <w:pPr>
        <w:shd w:fill="F4F4F4"/>
        <w:spacing w:after="0" w:before="0"/>
      </w:pPr>
      <w:r>
        <w:rPr>
          <w:rFonts w:ascii="Consolas" w:hAnsi="Consolas" w:eastAsia="Consolas"/>
          <w:sz w:val="16"/>
        </w:rPr>
        <w:t xml:space="preserve">    public static void main(String[] args) {</w:t>
      </w:r>
    </w:p>
    <w:p>
      <w:pPr>
        <w:shd w:fill="F4F4F4"/>
        <w:spacing w:after="0" w:before="0"/>
      </w:pPr>
      <w:r>
        <w:rPr>
          <w:rFonts w:ascii="Consolas" w:hAnsi="Consolas" w:eastAsia="Consolas"/>
          <w:sz w:val="16"/>
        </w:rPr>
        <w:t xml:space="preserve">        int[] arr = {3, 3};</w:t>
      </w:r>
    </w:p>
    <w:p>
      <w:pPr>
        <w:shd w:fill="F4F4F4"/>
        <w:spacing w:after="0" w:before="0"/>
      </w:pPr>
      <w:r>
        <w:rPr>
          <w:rFonts w:ascii="Consolas" w:hAnsi="Consolas" w:eastAsia="Consolas"/>
          <w:sz w:val="16"/>
        </w:rPr>
        <w:t xml:space="preserve">        int target = 6;</w:t>
      </w:r>
    </w:p>
    <w:p>
      <w:pPr>
        <w:shd w:fill="F4F4F4"/>
        <w:spacing w:after="0" w:before="0"/>
      </w:pPr>
      <w:r>
        <w:rPr>
          <w:rFonts w:ascii="Consolas" w:hAnsi="Consolas" w:eastAsia="Consolas"/>
          <w:sz w:val="16"/>
        </w:rPr>
        <w:t xml:space="preserve">        HashMap&lt;Integer, Integer&gt; map = new HashMap&lt;&gt;();</w:t>
      </w:r>
    </w:p>
    <w:p>
      <w:pPr>
        <w:shd w:fill="F4F4F4"/>
        <w:spacing w:after="0" w:before="0"/>
      </w:pPr>
      <w:r>
        <w:rPr>
          <w:rFonts w:ascii="Consolas" w:hAnsi="Consolas" w:eastAsia="Consolas"/>
          <w:sz w:val="16"/>
        </w:rPr>
        <w:t xml:space="preserve"> </w:t>
      </w:r>
    </w:p>
    <w:p>
      <w:pPr>
        <w:shd w:fill="F4F4F4"/>
        <w:spacing w:after="0" w:before="0"/>
      </w:pPr>
      <w:r>
        <w:rPr>
          <w:rFonts w:ascii="Consolas" w:hAnsi="Consolas" w:eastAsia="Consolas"/>
          <w:sz w:val="16"/>
        </w:rPr>
        <w:t xml:space="preserve">        for (int i = 0; i &lt; arr.length; i++) {</w:t>
      </w:r>
    </w:p>
    <w:p>
      <w:pPr>
        <w:shd w:fill="F4F4F4"/>
        <w:spacing w:after="0" w:before="0"/>
      </w:pPr>
      <w:r>
        <w:rPr>
          <w:rFonts w:ascii="Consolas" w:hAnsi="Consolas" w:eastAsia="Consolas"/>
          <w:sz w:val="16"/>
        </w:rPr>
        <w:t xml:space="preserve">            int complement = target - arr[i];</w:t>
      </w:r>
    </w:p>
    <w:p>
      <w:pPr>
        <w:shd w:fill="F4F4F4"/>
        <w:spacing w:after="0" w:before="0"/>
      </w:pPr>
      <w:r>
        <w:rPr>
          <w:rFonts w:ascii="Consolas" w:hAnsi="Consolas" w:eastAsia="Consolas"/>
          <w:sz w:val="16"/>
        </w:rPr>
        <w:t xml:space="preserve">            if (map.containsKey(complement)) {</w:t>
      </w:r>
    </w:p>
    <w:p>
      <w:pPr>
        <w:shd w:fill="F4F4F4"/>
        <w:spacing w:after="0" w:before="0"/>
      </w:pPr>
      <w:r>
        <w:rPr>
          <w:rFonts w:ascii="Consolas" w:hAnsi="Consolas" w:eastAsia="Consolas"/>
          <w:sz w:val="16"/>
        </w:rPr>
        <w:t xml:space="preserve">                System.out.println(map.get(complement) + ", " + i);</w:t>
      </w:r>
    </w:p>
    <w:p>
      <w:pPr>
        <w:shd w:fill="F4F4F4"/>
        <w:spacing w:after="0" w:before="0"/>
      </w:pPr>
      <w:r>
        <w:rPr>
          <w:rFonts w:ascii="Consolas" w:hAnsi="Consolas" w:eastAsia="Consolas"/>
          <w:sz w:val="16"/>
        </w:rPr>
        <w:t xml:space="preserve">                return;</w:t>
      </w:r>
    </w:p>
    <w:p>
      <w:pPr>
        <w:shd w:fill="F4F4F4"/>
        <w:spacing w:after="0" w:before="0"/>
      </w:pPr>
      <w:r>
        <w:rPr>
          <w:rFonts w:ascii="Consolas" w:hAnsi="Consolas" w:eastAsia="Consolas"/>
          <w:sz w:val="16"/>
        </w:rPr>
        <w:t xml:space="preserve">            }</w:t>
      </w:r>
    </w:p>
    <w:p>
      <w:pPr>
        <w:shd w:fill="F4F4F4"/>
        <w:spacing w:after="0" w:before="0"/>
      </w:pPr>
      <w:r>
        <w:rPr>
          <w:rFonts w:ascii="Consolas" w:hAnsi="Consolas" w:eastAsia="Consolas"/>
          <w:sz w:val="16"/>
        </w:rPr>
        <w:t xml:space="preserve">            map.put(arr[i], i);</w:t>
      </w:r>
    </w:p>
    <w:p>
      <w:pPr>
        <w:shd w:fill="F4F4F4"/>
        <w:spacing w:after="0" w:before="0"/>
      </w:pPr>
      <w:r>
        <w:rPr>
          <w:rFonts w:ascii="Consolas" w:hAnsi="Consolas" w:eastAsia="Consolas"/>
          <w:sz w:val="16"/>
        </w:rPr>
        <w:t xml:space="preserve">        }</w:t>
      </w:r>
    </w:p>
    <w:p>
      <w:pPr>
        <w:shd w:fill="F4F4F4"/>
        <w:spacing w:after="0" w:before="0"/>
      </w:pPr>
      <w:r>
        <w:rPr>
          <w:rFonts w:ascii="Consolas" w:hAnsi="Consolas" w:eastAsia="Consolas"/>
          <w:sz w:val="16"/>
        </w:rPr>
        <w:t xml:space="preserve">        System.out.println("No pair found");</w:t>
      </w:r>
    </w:p>
    <w:p>
      <w:pPr>
        <w:shd w:fill="F4F4F4"/>
        <w:spacing w:after="0" w:before="0"/>
      </w:pPr>
      <w:r>
        <w:rPr>
          <w:rFonts w:ascii="Consolas" w:hAnsi="Consolas" w:eastAsia="Consolas"/>
          <w:sz w:val="16"/>
        </w:rPr>
        <w:t xml:space="preserve">    }</w:t>
      </w:r>
    </w:p>
    <w:p>
      <w:pPr>
        <w:shd w:fill="F4F4F4"/>
        <w:spacing w:after="0" w:before="0"/>
      </w:pPr>
      <w:r>
        <w:rPr>
          <w:rFonts w:ascii="Consolas" w:hAnsi="Consolas" w:eastAsia="Consolas"/>
          <w:sz w:val="16"/>
        </w:rPr>
        <w:t>}</w:t>
      </w:r>
    </w:p>
    <w:p>
      <w:r>
        <w:br w:type="page"/>
      </w:r>
    </w:p>
    <w:p>
      <w:pPr>
        <w:pStyle w:val="Heading1"/>
      </w:pPr>
      <w:r>
        <w:t>21. Day 23 - Valid Anagram</w:t>
      </w:r>
    </w:p>
    <w:p>
      <w:r>
        <w:rPr>
          <w:b/>
        </w:rPr>
        <w:t xml:space="preserve">Question: </w:t>
      </w:r>
      <w:r>
        <w:t>Check if two strings contain same characters with same frequencies.</w:t>
      </w:r>
    </w:p>
    <w:p>
      <w:pPr>
        <w:spacing w:after="60"/>
      </w:pPr>
      <w:r>
        <w:rPr>
          <w:b/>
        </w:rPr>
        <w:t xml:space="preserve">Pattern: </w:t>
      </w:r>
      <w:r>
        <w:t>Frequency counting using one HashMap</w:t>
      </w:r>
    </w:p>
    <w:p>
      <w:pPr>
        <w:spacing w:after="60"/>
      </w:pPr>
      <w:r>
        <w:rPr>
          <w:b/>
        </w:rPr>
        <w:t xml:space="preserve">Thought process: </w:t>
      </w:r>
      <w:r>
        <w:t>Length check first. Increment counts using first string, decrement using second string. All counts must be zero.</w:t>
      </w:r>
    </w:p>
    <w:p>
      <w:pPr>
        <w:spacing w:after="60"/>
      </w:pPr>
      <w:r>
        <w:rPr>
          <w:b/>
        </w:rPr>
        <w:t xml:space="preserve">Complexity: </w:t>
      </w:r>
      <w:r>
        <w:t>TC = O(n), SC = O(n)</w:t>
      </w:r>
    </w:p>
    <w:p>
      <w:r>
        <w:rPr>
          <w:b/>
        </w:rPr>
        <w:t>Java Solution:</w:t>
      </w:r>
    </w:p>
    <w:p>
      <w:pPr>
        <w:shd w:fill="F4F4F4"/>
        <w:spacing w:after="0" w:before="0"/>
      </w:pPr>
      <w:r>
        <w:rPr>
          <w:rFonts w:ascii="Consolas" w:hAnsi="Consolas" w:eastAsia="Consolas"/>
          <w:sz w:val="16"/>
        </w:rPr>
        <w:t>// Question: Valid Anagram using one HashMap.</w:t>
      </w:r>
    </w:p>
    <w:p>
      <w:pPr>
        <w:shd w:fill="F4F4F4"/>
        <w:spacing w:after="0" w:before="0"/>
      </w:pPr>
      <w:r>
        <w:rPr>
          <w:rFonts w:ascii="Consolas" w:hAnsi="Consolas" w:eastAsia="Consolas"/>
          <w:sz w:val="16"/>
        </w:rPr>
        <w:t>import java.util.HashMap;</w:t>
      </w:r>
    </w:p>
    <w:p>
      <w:pPr>
        <w:shd w:fill="F4F4F4"/>
        <w:spacing w:after="0" w:before="0"/>
      </w:pPr>
      <w:r>
        <w:rPr>
          <w:rFonts w:ascii="Consolas" w:hAnsi="Consolas" w:eastAsia="Consolas"/>
          <w:sz w:val="16"/>
        </w:rPr>
        <w:t>import java.util.Map;</w:t>
      </w:r>
    </w:p>
    <w:p>
      <w:pPr>
        <w:shd w:fill="F4F4F4"/>
        <w:spacing w:after="0" w:before="0"/>
      </w:pPr>
      <w:r>
        <w:rPr>
          <w:rFonts w:ascii="Consolas" w:hAnsi="Consolas" w:eastAsia="Consolas"/>
          <w:sz w:val="16"/>
        </w:rPr>
        <w:t xml:space="preserve"> </w:t>
      </w:r>
    </w:p>
    <w:p>
      <w:pPr>
        <w:shd w:fill="F4F4F4"/>
        <w:spacing w:after="0" w:before="0"/>
      </w:pPr>
      <w:r>
        <w:rPr>
          <w:rFonts w:ascii="Consolas" w:hAnsi="Consolas" w:eastAsia="Consolas"/>
          <w:sz w:val="16"/>
        </w:rPr>
        <w:t>public class Main {</w:t>
      </w:r>
    </w:p>
    <w:p>
      <w:pPr>
        <w:shd w:fill="F4F4F4"/>
        <w:spacing w:after="0" w:before="0"/>
      </w:pPr>
      <w:r>
        <w:rPr>
          <w:rFonts w:ascii="Consolas" w:hAnsi="Consolas" w:eastAsia="Consolas"/>
          <w:sz w:val="16"/>
        </w:rPr>
        <w:t xml:space="preserve">    public static void main(String[] args) {</w:t>
      </w:r>
    </w:p>
    <w:p>
      <w:pPr>
        <w:shd w:fill="F4F4F4"/>
        <w:spacing w:after="0" w:before="0"/>
      </w:pPr>
      <w:r>
        <w:rPr>
          <w:rFonts w:ascii="Consolas" w:hAnsi="Consolas" w:eastAsia="Consolas"/>
          <w:sz w:val="16"/>
        </w:rPr>
        <w:t xml:space="preserve">        String str1 = "yashhay";</w:t>
      </w:r>
    </w:p>
    <w:p>
      <w:pPr>
        <w:shd w:fill="F4F4F4"/>
        <w:spacing w:after="0" w:before="0"/>
      </w:pPr>
      <w:r>
        <w:rPr>
          <w:rFonts w:ascii="Consolas" w:hAnsi="Consolas" w:eastAsia="Consolas"/>
          <w:sz w:val="16"/>
        </w:rPr>
        <w:t xml:space="preserve">        String str2 = "yyaashh";</w:t>
      </w:r>
    </w:p>
    <w:p>
      <w:pPr>
        <w:shd w:fill="F4F4F4"/>
        <w:spacing w:after="0" w:before="0"/>
      </w:pPr>
      <w:r>
        <w:rPr>
          <w:rFonts w:ascii="Consolas" w:hAnsi="Consolas" w:eastAsia="Consolas"/>
          <w:sz w:val="16"/>
        </w:rPr>
        <w:t xml:space="preserve">        System.out.println(isAnagram(str1, str2));</w:t>
      </w:r>
    </w:p>
    <w:p>
      <w:pPr>
        <w:shd w:fill="F4F4F4"/>
        <w:spacing w:after="0" w:before="0"/>
      </w:pPr>
      <w:r>
        <w:rPr>
          <w:rFonts w:ascii="Consolas" w:hAnsi="Consolas" w:eastAsia="Consolas"/>
          <w:sz w:val="16"/>
        </w:rPr>
        <w:t xml:space="preserve">    }</w:t>
      </w:r>
    </w:p>
    <w:p>
      <w:pPr>
        <w:shd w:fill="F4F4F4"/>
        <w:spacing w:after="0" w:before="0"/>
      </w:pPr>
      <w:r>
        <w:rPr>
          <w:rFonts w:ascii="Consolas" w:hAnsi="Consolas" w:eastAsia="Consolas"/>
          <w:sz w:val="16"/>
        </w:rPr>
        <w:t xml:space="preserve">    private static boolean isAnagram(String str1, String str2) {</w:t>
      </w:r>
    </w:p>
    <w:p>
      <w:pPr>
        <w:shd w:fill="F4F4F4"/>
        <w:spacing w:after="0" w:before="0"/>
      </w:pPr>
      <w:r>
        <w:rPr>
          <w:rFonts w:ascii="Consolas" w:hAnsi="Consolas" w:eastAsia="Consolas"/>
          <w:sz w:val="16"/>
        </w:rPr>
        <w:t xml:space="preserve">        if (str1 == null || str2 == null) return false;</w:t>
      </w:r>
    </w:p>
    <w:p>
      <w:pPr>
        <w:shd w:fill="F4F4F4"/>
        <w:spacing w:after="0" w:before="0"/>
      </w:pPr>
      <w:r>
        <w:rPr>
          <w:rFonts w:ascii="Consolas" w:hAnsi="Consolas" w:eastAsia="Consolas"/>
          <w:sz w:val="16"/>
        </w:rPr>
        <w:t xml:space="preserve">        if (str1.length() != str2.length()) return false;</w:t>
      </w:r>
    </w:p>
    <w:p>
      <w:pPr>
        <w:shd w:fill="F4F4F4"/>
        <w:spacing w:after="0" w:before="0"/>
      </w:pPr>
      <w:r>
        <w:rPr>
          <w:rFonts w:ascii="Consolas" w:hAnsi="Consolas" w:eastAsia="Consolas"/>
          <w:sz w:val="16"/>
        </w:rPr>
        <w:t xml:space="preserve"> </w:t>
      </w:r>
    </w:p>
    <w:p>
      <w:pPr>
        <w:shd w:fill="F4F4F4"/>
        <w:spacing w:after="0" w:before="0"/>
      </w:pPr>
      <w:r>
        <w:rPr>
          <w:rFonts w:ascii="Consolas" w:hAnsi="Consolas" w:eastAsia="Consolas"/>
          <w:sz w:val="16"/>
        </w:rPr>
        <w:t xml:space="preserve">        HashMap&lt;Character, Integer&gt; map = new HashMap&lt;&gt;();</w:t>
      </w:r>
    </w:p>
    <w:p>
      <w:pPr>
        <w:shd w:fill="F4F4F4"/>
        <w:spacing w:after="0" w:before="0"/>
      </w:pPr>
      <w:r>
        <w:rPr>
          <w:rFonts w:ascii="Consolas" w:hAnsi="Consolas" w:eastAsia="Consolas"/>
          <w:sz w:val="16"/>
        </w:rPr>
        <w:t xml:space="preserve">        for (char ch : str1.toCharArray()) {</w:t>
      </w:r>
    </w:p>
    <w:p>
      <w:pPr>
        <w:shd w:fill="F4F4F4"/>
        <w:spacing w:after="0" w:before="0"/>
      </w:pPr>
      <w:r>
        <w:rPr>
          <w:rFonts w:ascii="Consolas" w:hAnsi="Consolas" w:eastAsia="Consolas"/>
          <w:sz w:val="16"/>
        </w:rPr>
        <w:t xml:space="preserve">            map.put(ch, map.getOrDefault(ch, 0) + 1);</w:t>
      </w:r>
    </w:p>
    <w:p>
      <w:pPr>
        <w:shd w:fill="F4F4F4"/>
        <w:spacing w:after="0" w:before="0"/>
      </w:pPr>
      <w:r>
        <w:rPr>
          <w:rFonts w:ascii="Consolas" w:hAnsi="Consolas" w:eastAsia="Consolas"/>
          <w:sz w:val="16"/>
        </w:rPr>
        <w:t xml:space="preserve">        }</w:t>
      </w:r>
    </w:p>
    <w:p>
      <w:pPr>
        <w:shd w:fill="F4F4F4"/>
        <w:spacing w:after="0" w:before="0"/>
      </w:pPr>
      <w:r>
        <w:rPr>
          <w:rFonts w:ascii="Consolas" w:hAnsi="Consolas" w:eastAsia="Consolas"/>
          <w:sz w:val="16"/>
        </w:rPr>
        <w:t xml:space="preserve">        for (char ch : str2.toCharArray()) {</w:t>
      </w:r>
    </w:p>
    <w:p>
      <w:pPr>
        <w:shd w:fill="F4F4F4"/>
        <w:spacing w:after="0" w:before="0"/>
      </w:pPr>
      <w:r>
        <w:rPr>
          <w:rFonts w:ascii="Consolas" w:hAnsi="Consolas" w:eastAsia="Consolas"/>
          <w:sz w:val="16"/>
        </w:rPr>
        <w:t xml:space="preserve">            if (!map.containsKey(ch)) return false;</w:t>
      </w:r>
    </w:p>
    <w:p>
      <w:pPr>
        <w:shd w:fill="F4F4F4"/>
        <w:spacing w:after="0" w:before="0"/>
      </w:pPr>
      <w:r>
        <w:rPr>
          <w:rFonts w:ascii="Consolas" w:hAnsi="Consolas" w:eastAsia="Consolas"/>
          <w:sz w:val="16"/>
        </w:rPr>
        <w:t xml:space="preserve">            map.put(ch, map.get(ch) - 1);</w:t>
      </w:r>
    </w:p>
    <w:p>
      <w:pPr>
        <w:shd w:fill="F4F4F4"/>
        <w:spacing w:after="0" w:before="0"/>
      </w:pPr>
      <w:r>
        <w:rPr>
          <w:rFonts w:ascii="Consolas" w:hAnsi="Consolas" w:eastAsia="Consolas"/>
          <w:sz w:val="16"/>
        </w:rPr>
        <w:t xml:space="preserve">        }</w:t>
      </w:r>
    </w:p>
    <w:p>
      <w:pPr>
        <w:shd w:fill="F4F4F4"/>
        <w:spacing w:after="0" w:before="0"/>
      </w:pPr>
      <w:r>
        <w:rPr>
          <w:rFonts w:ascii="Consolas" w:hAnsi="Consolas" w:eastAsia="Consolas"/>
          <w:sz w:val="16"/>
        </w:rPr>
        <w:t xml:space="preserve">        for (Map.Entry&lt;Character, Integer&gt; entry : map.entrySet()) {</w:t>
      </w:r>
    </w:p>
    <w:p>
      <w:pPr>
        <w:shd w:fill="F4F4F4"/>
        <w:spacing w:after="0" w:before="0"/>
      </w:pPr>
      <w:r>
        <w:rPr>
          <w:rFonts w:ascii="Consolas" w:hAnsi="Consolas" w:eastAsia="Consolas"/>
          <w:sz w:val="16"/>
        </w:rPr>
        <w:t xml:space="preserve">            if (entry.getValue() != 0) return false;</w:t>
      </w:r>
    </w:p>
    <w:p>
      <w:pPr>
        <w:shd w:fill="F4F4F4"/>
        <w:spacing w:after="0" w:before="0"/>
      </w:pPr>
      <w:r>
        <w:rPr>
          <w:rFonts w:ascii="Consolas" w:hAnsi="Consolas" w:eastAsia="Consolas"/>
          <w:sz w:val="16"/>
        </w:rPr>
        <w:t xml:space="preserve">        }</w:t>
      </w:r>
    </w:p>
    <w:p>
      <w:pPr>
        <w:shd w:fill="F4F4F4"/>
        <w:spacing w:after="0" w:before="0"/>
      </w:pPr>
      <w:r>
        <w:rPr>
          <w:rFonts w:ascii="Consolas" w:hAnsi="Consolas" w:eastAsia="Consolas"/>
          <w:sz w:val="16"/>
        </w:rPr>
        <w:t xml:space="preserve">        return true;</w:t>
      </w:r>
    </w:p>
    <w:p>
      <w:pPr>
        <w:shd w:fill="F4F4F4"/>
        <w:spacing w:after="0" w:before="0"/>
      </w:pPr>
      <w:r>
        <w:rPr>
          <w:rFonts w:ascii="Consolas" w:hAnsi="Consolas" w:eastAsia="Consolas"/>
          <w:sz w:val="16"/>
        </w:rPr>
        <w:t xml:space="preserve">    }</w:t>
      </w:r>
    </w:p>
    <w:p>
      <w:pPr>
        <w:shd w:fill="F4F4F4"/>
        <w:spacing w:after="0" w:before="0"/>
      </w:pPr>
      <w:r>
        <w:rPr>
          <w:rFonts w:ascii="Consolas" w:hAnsi="Consolas" w:eastAsia="Consolas"/>
          <w:sz w:val="16"/>
        </w:rPr>
        <w:t>}</w:t>
      </w:r>
    </w:p>
    <w:p>
      <w:r>
        <w:br w:type="page"/>
      </w:r>
    </w:p>
    <w:p>
      <w:pPr>
        <w:pStyle w:val="Heading1"/>
      </w:pPr>
      <w:r>
        <w:t>22. Day 24 - Move Negative Numbers to Left Side</w:t>
      </w:r>
    </w:p>
    <w:p>
      <w:r>
        <w:rPr>
          <w:b/>
        </w:rPr>
        <w:t xml:space="preserve">Question: </w:t>
      </w:r>
      <w:r>
        <w:t>Move all negative numbers to left side. Order is not important. Treat 0 as non-negative.</w:t>
      </w:r>
    </w:p>
    <w:p>
      <w:pPr>
        <w:spacing w:after="60"/>
      </w:pPr>
      <w:r>
        <w:rPr>
          <w:b/>
        </w:rPr>
        <w:t xml:space="preserve">Pattern: </w:t>
      </w:r>
      <w:r>
        <w:t>Two pointer partition</w:t>
      </w:r>
    </w:p>
    <w:p>
      <w:pPr>
        <w:spacing w:after="60"/>
      </w:pPr>
      <w:r>
        <w:rPr>
          <w:b/>
        </w:rPr>
        <w:t xml:space="preserve">Thought process: </w:t>
      </w:r>
      <w:r>
        <w:t>If left is already negative, move start. If right is non-negative, move end. Otherwise swap misplaced values.</w:t>
      </w:r>
    </w:p>
    <w:p>
      <w:pPr>
        <w:spacing w:after="60"/>
      </w:pPr>
      <w:r>
        <w:rPr>
          <w:b/>
        </w:rPr>
        <w:t xml:space="preserve">Complexity: </w:t>
      </w:r>
      <w:r>
        <w:t>TC = O(n), SC = O(1)</w:t>
      </w:r>
    </w:p>
    <w:p>
      <w:r>
        <w:rPr>
          <w:b/>
        </w:rPr>
        <w:t>Java Solution:</w:t>
      </w:r>
    </w:p>
    <w:p>
      <w:pPr>
        <w:shd w:fill="F4F4F4"/>
        <w:spacing w:after="0" w:before="0"/>
      </w:pPr>
      <w:r>
        <w:rPr>
          <w:rFonts w:ascii="Consolas" w:hAnsi="Consolas" w:eastAsia="Consolas"/>
          <w:sz w:val="16"/>
        </w:rPr>
        <w:t>// Question: Move all negative numbers to left side. Order is not important.</w:t>
      </w:r>
    </w:p>
    <w:p>
      <w:pPr>
        <w:shd w:fill="F4F4F4"/>
        <w:spacing w:after="0" w:before="0"/>
      </w:pPr>
      <w:r>
        <w:rPr>
          <w:rFonts w:ascii="Consolas" w:hAnsi="Consolas" w:eastAsia="Consolas"/>
          <w:sz w:val="16"/>
        </w:rPr>
        <w:t>public class Main {</w:t>
      </w:r>
    </w:p>
    <w:p>
      <w:pPr>
        <w:shd w:fill="F4F4F4"/>
        <w:spacing w:after="0" w:before="0"/>
      </w:pPr>
      <w:r>
        <w:rPr>
          <w:rFonts w:ascii="Consolas" w:hAnsi="Consolas" w:eastAsia="Consolas"/>
          <w:sz w:val="16"/>
        </w:rPr>
        <w:t xml:space="preserve">    public static void main(String[] args) {</w:t>
      </w:r>
    </w:p>
    <w:p>
      <w:pPr>
        <w:shd w:fill="F4F4F4"/>
        <w:spacing w:after="0" w:before="0"/>
      </w:pPr>
      <w:r>
        <w:rPr>
          <w:rFonts w:ascii="Consolas" w:hAnsi="Consolas" w:eastAsia="Consolas"/>
          <w:sz w:val="16"/>
        </w:rPr>
        <w:t xml:space="preserve">        int[] arr = {1, -2, 3, -4, -1, 5, 0};</w:t>
      </w:r>
    </w:p>
    <w:p>
      <w:pPr>
        <w:shd w:fill="F4F4F4"/>
        <w:spacing w:after="0" w:before="0"/>
      </w:pPr>
      <w:r>
        <w:rPr>
          <w:rFonts w:ascii="Consolas" w:hAnsi="Consolas" w:eastAsia="Consolas"/>
          <w:sz w:val="16"/>
        </w:rPr>
        <w:t xml:space="preserve">        int start = 0, end = arr.length - 1;</w:t>
      </w:r>
    </w:p>
    <w:p>
      <w:pPr>
        <w:shd w:fill="F4F4F4"/>
        <w:spacing w:after="0" w:before="0"/>
      </w:pPr>
      <w:r>
        <w:rPr>
          <w:rFonts w:ascii="Consolas" w:hAnsi="Consolas" w:eastAsia="Consolas"/>
          <w:sz w:val="16"/>
        </w:rPr>
        <w:t xml:space="preserve"> </w:t>
      </w:r>
    </w:p>
    <w:p>
      <w:pPr>
        <w:shd w:fill="F4F4F4"/>
        <w:spacing w:after="0" w:before="0"/>
      </w:pPr>
      <w:r>
        <w:rPr>
          <w:rFonts w:ascii="Consolas" w:hAnsi="Consolas" w:eastAsia="Consolas"/>
          <w:sz w:val="16"/>
        </w:rPr>
        <w:t xml:space="preserve">        while (start &lt; end) {</w:t>
      </w:r>
    </w:p>
    <w:p>
      <w:pPr>
        <w:shd w:fill="F4F4F4"/>
        <w:spacing w:after="0" w:before="0"/>
      </w:pPr>
      <w:r>
        <w:rPr>
          <w:rFonts w:ascii="Consolas" w:hAnsi="Consolas" w:eastAsia="Consolas"/>
          <w:sz w:val="16"/>
        </w:rPr>
        <w:t xml:space="preserve">            if (arr[start] &lt; 0) {</w:t>
      </w:r>
    </w:p>
    <w:p>
      <w:pPr>
        <w:shd w:fill="F4F4F4"/>
        <w:spacing w:after="0" w:before="0"/>
      </w:pPr>
      <w:r>
        <w:rPr>
          <w:rFonts w:ascii="Consolas" w:hAnsi="Consolas" w:eastAsia="Consolas"/>
          <w:sz w:val="16"/>
        </w:rPr>
        <w:t xml:space="preserve">                start++;</w:t>
      </w:r>
    </w:p>
    <w:p>
      <w:pPr>
        <w:shd w:fill="F4F4F4"/>
        <w:spacing w:after="0" w:before="0"/>
      </w:pPr>
      <w:r>
        <w:rPr>
          <w:rFonts w:ascii="Consolas" w:hAnsi="Consolas" w:eastAsia="Consolas"/>
          <w:sz w:val="16"/>
        </w:rPr>
        <w:t xml:space="preserve">            } else if (arr[end] &gt;= 0) {</w:t>
      </w:r>
    </w:p>
    <w:p>
      <w:pPr>
        <w:shd w:fill="F4F4F4"/>
        <w:spacing w:after="0" w:before="0"/>
      </w:pPr>
      <w:r>
        <w:rPr>
          <w:rFonts w:ascii="Consolas" w:hAnsi="Consolas" w:eastAsia="Consolas"/>
          <w:sz w:val="16"/>
        </w:rPr>
        <w:t xml:space="preserve">                end--;</w:t>
      </w:r>
    </w:p>
    <w:p>
      <w:pPr>
        <w:shd w:fill="F4F4F4"/>
        <w:spacing w:after="0" w:before="0"/>
      </w:pPr>
      <w:r>
        <w:rPr>
          <w:rFonts w:ascii="Consolas" w:hAnsi="Consolas" w:eastAsia="Consolas"/>
          <w:sz w:val="16"/>
        </w:rPr>
        <w:t xml:space="preserve">            } else {</w:t>
      </w:r>
    </w:p>
    <w:p>
      <w:pPr>
        <w:shd w:fill="F4F4F4"/>
        <w:spacing w:after="0" w:before="0"/>
      </w:pPr>
      <w:r>
        <w:rPr>
          <w:rFonts w:ascii="Consolas" w:hAnsi="Consolas" w:eastAsia="Consolas"/>
          <w:sz w:val="16"/>
        </w:rPr>
        <w:t xml:space="preserve">                int temp = arr[start];</w:t>
      </w:r>
    </w:p>
    <w:p>
      <w:pPr>
        <w:shd w:fill="F4F4F4"/>
        <w:spacing w:after="0" w:before="0"/>
      </w:pPr>
      <w:r>
        <w:rPr>
          <w:rFonts w:ascii="Consolas" w:hAnsi="Consolas" w:eastAsia="Consolas"/>
          <w:sz w:val="16"/>
        </w:rPr>
        <w:t xml:space="preserve">                arr[start] = arr[end];</w:t>
      </w:r>
    </w:p>
    <w:p>
      <w:pPr>
        <w:shd w:fill="F4F4F4"/>
        <w:spacing w:after="0" w:before="0"/>
      </w:pPr>
      <w:r>
        <w:rPr>
          <w:rFonts w:ascii="Consolas" w:hAnsi="Consolas" w:eastAsia="Consolas"/>
          <w:sz w:val="16"/>
        </w:rPr>
        <w:t xml:space="preserve">                arr[end] = temp;</w:t>
      </w:r>
    </w:p>
    <w:p>
      <w:pPr>
        <w:shd w:fill="F4F4F4"/>
        <w:spacing w:after="0" w:before="0"/>
      </w:pPr>
      <w:r>
        <w:rPr>
          <w:rFonts w:ascii="Consolas" w:hAnsi="Consolas" w:eastAsia="Consolas"/>
          <w:sz w:val="16"/>
        </w:rPr>
        <w:t xml:space="preserve">                start++;</w:t>
      </w:r>
    </w:p>
    <w:p>
      <w:pPr>
        <w:shd w:fill="F4F4F4"/>
        <w:spacing w:after="0" w:before="0"/>
      </w:pPr>
      <w:r>
        <w:rPr>
          <w:rFonts w:ascii="Consolas" w:hAnsi="Consolas" w:eastAsia="Consolas"/>
          <w:sz w:val="16"/>
        </w:rPr>
        <w:t xml:space="preserve">                end--;</w:t>
      </w:r>
    </w:p>
    <w:p>
      <w:pPr>
        <w:shd w:fill="F4F4F4"/>
        <w:spacing w:after="0" w:before="0"/>
      </w:pPr>
      <w:r>
        <w:rPr>
          <w:rFonts w:ascii="Consolas" w:hAnsi="Consolas" w:eastAsia="Consolas"/>
          <w:sz w:val="16"/>
        </w:rPr>
        <w:t xml:space="preserve">            }</w:t>
      </w:r>
    </w:p>
    <w:p>
      <w:pPr>
        <w:shd w:fill="F4F4F4"/>
        <w:spacing w:after="0" w:before="0"/>
      </w:pPr>
      <w:r>
        <w:rPr>
          <w:rFonts w:ascii="Consolas" w:hAnsi="Consolas" w:eastAsia="Consolas"/>
          <w:sz w:val="16"/>
        </w:rPr>
        <w:t xml:space="preserve">        }</w:t>
      </w:r>
    </w:p>
    <w:p>
      <w:pPr>
        <w:shd w:fill="F4F4F4"/>
        <w:spacing w:after="0" w:before="0"/>
      </w:pPr>
      <w:r>
        <w:rPr>
          <w:rFonts w:ascii="Consolas" w:hAnsi="Consolas" w:eastAsia="Consolas"/>
          <w:sz w:val="16"/>
        </w:rPr>
        <w:t xml:space="preserve">        for (int value : arr) System.out.println(value);</w:t>
      </w:r>
    </w:p>
    <w:p>
      <w:pPr>
        <w:shd w:fill="F4F4F4"/>
        <w:spacing w:after="0" w:before="0"/>
      </w:pPr>
      <w:r>
        <w:rPr>
          <w:rFonts w:ascii="Consolas" w:hAnsi="Consolas" w:eastAsia="Consolas"/>
          <w:sz w:val="16"/>
        </w:rPr>
        <w:t xml:space="preserve">    }</w:t>
      </w:r>
    </w:p>
    <w:p>
      <w:pPr>
        <w:shd w:fill="F4F4F4"/>
        <w:spacing w:after="0" w:before="0"/>
      </w:pPr>
      <w:r>
        <w:rPr>
          <w:rFonts w:ascii="Consolas" w:hAnsi="Consolas" w:eastAsia="Consolas"/>
          <w:sz w:val="16"/>
        </w:rPr>
        <w:t>}</w:t>
      </w:r>
    </w:p>
    <w:p>
      <w:r>
        <w:br w:type="page"/>
      </w:r>
    </w:p>
    <w:p>
      <w:pPr>
        <w:pStyle w:val="Heading1"/>
      </w:pPr>
      <w:r>
        <w:t>23. Day 25 - Longest Word in a Sentence</w:t>
      </w:r>
    </w:p>
    <w:p>
      <w:r>
        <w:rPr>
          <w:b/>
        </w:rPr>
        <w:t xml:space="preserve">Question: </w:t>
      </w:r>
      <w:r>
        <w:t>Find longest word in a sentence. If tie, keep first longest word.</w:t>
      </w:r>
    </w:p>
    <w:p>
      <w:pPr>
        <w:spacing w:after="60"/>
      </w:pPr>
      <w:r>
        <w:rPr>
          <w:b/>
        </w:rPr>
        <w:t xml:space="preserve">Pattern: </w:t>
      </w:r>
      <w:r>
        <w:t>String split + running longest</w:t>
      </w:r>
    </w:p>
    <w:p>
      <w:pPr>
        <w:spacing w:after="60"/>
      </w:pPr>
      <w:r>
        <w:rPr>
          <w:b/>
        </w:rPr>
        <w:t xml:space="preserve">Thought process: </w:t>
      </w:r>
      <w:r>
        <w:t>Split sentence into words. Use &gt; instead of &gt;= so first longest word wins in tie.</w:t>
      </w:r>
    </w:p>
    <w:p>
      <w:pPr>
        <w:spacing w:after="60"/>
      </w:pPr>
      <w:r>
        <w:rPr>
          <w:b/>
        </w:rPr>
        <w:t xml:space="preserve">Complexity: </w:t>
      </w:r>
      <w:r>
        <w:t>TC = O(n), SC = O(n)</w:t>
      </w:r>
    </w:p>
    <w:p>
      <w:r>
        <w:rPr>
          <w:b/>
        </w:rPr>
        <w:t>Java Solution:</w:t>
      </w:r>
    </w:p>
    <w:p>
      <w:pPr>
        <w:shd w:fill="F4F4F4"/>
        <w:spacing w:after="0" w:before="0"/>
      </w:pPr>
      <w:r>
        <w:rPr>
          <w:rFonts w:ascii="Consolas" w:hAnsi="Consolas" w:eastAsia="Consolas"/>
          <w:sz w:val="16"/>
        </w:rPr>
        <w:t>// Question: Find longest word in a sentence.</w:t>
      </w:r>
    </w:p>
    <w:p>
      <w:pPr>
        <w:shd w:fill="F4F4F4"/>
        <w:spacing w:after="0" w:before="0"/>
      </w:pPr>
      <w:r>
        <w:rPr>
          <w:rFonts w:ascii="Consolas" w:hAnsi="Consolas" w:eastAsia="Consolas"/>
          <w:sz w:val="16"/>
        </w:rPr>
        <w:t>public class Main {</w:t>
      </w:r>
    </w:p>
    <w:p>
      <w:pPr>
        <w:shd w:fill="F4F4F4"/>
        <w:spacing w:after="0" w:before="0"/>
      </w:pPr>
      <w:r>
        <w:rPr>
          <w:rFonts w:ascii="Consolas" w:hAnsi="Consolas" w:eastAsia="Consolas"/>
          <w:sz w:val="16"/>
        </w:rPr>
        <w:t xml:space="preserve">    public static void main(String[] args) {</w:t>
      </w:r>
    </w:p>
    <w:p>
      <w:pPr>
        <w:shd w:fill="F4F4F4"/>
        <w:spacing w:after="0" w:before="0"/>
      </w:pPr>
      <w:r>
        <w:rPr>
          <w:rFonts w:ascii="Consolas" w:hAnsi="Consolas" w:eastAsia="Consolas"/>
          <w:sz w:val="16"/>
        </w:rPr>
        <w:t xml:space="preserve">        String str = "I love microservices architecture";</w:t>
      </w:r>
    </w:p>
    <w:p>
      <w:pPr>
        <w:shd w:fill="F4F4F4"/>
        <w:spacing w:after="0" w:before="0"/>
      </w:pPr>
      <w:r>
        <w:rPr>
          <w:rFonts w:ascii="Consolas" w:hAnsi="Consolas" w:eastAsia="Consolas"/>
          <w:sz w:val="16"/>
        </w:rPr>
        <w:t xml:space="preserve">        if (str == null || str.length() == 0) {</w:t>
      </w:r>
    </w:p>
    <w:p>
      <w:pPr>
        <w:shd w:fill="F4F4F4"/>
        <w:spacing w:after="0" w:before="0"/>
      </w:pPr>
      <w:r>
        <w:rPr>
          <w:rFonts w:ascii="Consolas" w:hAnsi="Consolas" w:eastAsia="Consolas"/>
          <w:sz w:val="16"/>
        </w:rPr>
        <w:t xml:space="preserve">            System.out.println("String is null or empty");</w:t>
      </w:r>
    </w:p>
    <w:p>
      <w:pPr>
        <w:shd w:fill="F4F4F4"/>
        <w:spacing w:after="0" w:before="0"/>
      </w:pPr>
      <w:r>
        <w:rPr>
          <w:rFonts w:ascii="Consolas" w:hAnsi="Consolas" w:eastAsia="Consolas"/>
          <w:sz w:val="16"/>
        </w:rPr>
        <w:t xml:space="preserve">            return;</w:t>
      </w:r>
    </w:p>
    <w:p>
      <w:pPr>
        <w:shd w:fill="F4F4F4"/>
        <w:spacing w:after="0" w:before="0"/>
      </w:pPr>
      <w:r>
        <w:rPr>
          <w:rFonts w:ascii="Consolas" w:hAnsi="Consolas" w:eastAsia="Consolas"/>
          <w:sz w:val="16"/>
        </w:rPr>
        <w:t xml:space="preserve">        }</w:t>
      </w:r>
    </w:p>
    <w:p>
      <w:pPr>
        <w:shd w:fill="F4F4F4"/>
        <w:spacing w:after="0" w:before="0"/>
      </w:pPr>
      <w:r>
        <w:rPr>
          <w:rFonts w:ascii="Consolas" w:hAnsi="Consolas" w:eastAsia="Consolas"/>
          <w:sz w:val="16"/>
        </w:rPr>
        <w:t xml:space="preserve">        String[] words = str.split(" ");</w:t>
      </w:r>
    </w:p>
    <w:p>
      <w:pPr>
        <w:shd w:fill="F4F4F4"/>
        <w:spacing w:after="0" w:before="0"/>
      </w:pPr>
      <w:r>
        <w:rPr>
          <w:rFonts w:ascii="Consolas" w:hAnsi="Consolas" w:eastAsia="Consolas"/>
          <w:sz w:val="16"/>
        </w:rPr>
        <w:t xml:space="preserve">        String longest = "";</w:t>
      </w:r>
    </w:p>
    <w:p>
      <w:pPr>
        <w:shd w:fill="F4F4F4"/>
        <w:spacing w:after="0" w:before="0"/>
      </w:pPr>
      <w:r>
        <w:rPr>
          <w:rFonts w:ascii="Consolas" w:hAnsi="Consolas" w:eastAsia="Consolas"/>
          <w:sz w:val="16"/>
        </w:rPr>
        <w:t xml:space="preserve">        for (String word : words) {</w:t>
      </w:r>
    </w:p>
    <w:p>
      <w:pPr>
        <w:shd w:fill="F4F4F4"/>
        <w:spacing w:after="0" w:before="0"/>
      </w:pPr>
      <w:r>
        <w:rPr>
          <w:rFonts w:ascii="Consolas" w:hAnsi="Consolas" w:eastAsia="Consolas"/>
          <w:sz w:val="16"/>
        </w:rPr>
        <w:t xml:space="preserve">            if (word.length() &gt; longest.length()) {</w:t>
      </w:r>
    </w:p>
    <w:p>
      <w:pPr>
        <w:shd w:fill="F4F4F4"/>
        <w:spacing w:after="0" w:before="0"/>
      </w:pPr>
      <w:r>
        <w:rPr>
          <w:rFonts w:ascii="Consolas" w:hAnsi="Consolas" w:eastAsia="Consolas"/>
          <w:sz w:val="16"/>
        </w:rPr>
        <w:t xml:space="preserve">                longest = word;</w:t>
      </w:r>
    </w:p>
    <w:p>
      <w:pPr>
        <w:shd w:fill="F4F4F4"/>
        <w:spacing w:after="0" w:before="0"/>
      </w:pPr>
      <w:r>
        <w:rPr>
          <w:rFonts w:ascii="Consolas" w:hAnsi="Consolas" w:eastAsia="Consolas"/>
          <w:sz w:val="16"/>
        </w:rPr>
        <w:t xml:space="preserve">            }</w:t>
      </w:r>
    </w:p>
    <w:p>
      <w:pPr>
        <w:shd w:fill="F4F4F4"/>
        <w:spacing w:after="0" w:before="0"/>
      </w:pPr>
      <w:r>
        <w:rPr>
          <w:rFonts w:ascii="Consolas" w:hAnsi="Consolas" w:eastAsia="Consolas"/>
          <w:sz w:val="16"/>
        </w:rPr>
        <w:t xml:space="preserve">        }</w:t>
      </w:r>
    </w:p>
    <w:p>
      <w:pPr>
        <w:shd w:fill="F4F4F4"/>
        <w:spacing w:after="0" w:before="0"/>
      </w:pPr>
      <w:r>
        <w:rPr>
          <w:rFonts w:ascii="Consolas" w:hAnsi="Consolas" w:eastAsia="Consolas"/>
          <w:sz w:val="16"/>
        </w:rPr>
        <w:t xml:space="preserve">        System.out.println("Longest word: " + longest);</w:t>
      </w:r>
    </w:p>
    <w:p>
      <w:pPr>
        <w:shd w:fill="F4F4F4"/>
        <w:spacing w:after="0" w:before="0"/>
      </w:pPr>
      <w:r>
        <w:rPr>
          <w:rFonts w:ascii="Consolas" w:hAnsi="Consolas" w:eastAsia="Consolas"/>
          <w:sz w:val="16"/>
        </w:rPr>
        <w:t xml:space="preserve">    }</w:t>
      </w:r>
    </w:p>
    <w:p>
      <w:pPr>
        <w:shd w:fill="F4F4F4"/>
        <w:spacing w:after="0" w:before="0"/>
      </w:pPr>
      <w:r>
        <w:rPr>
          <w:rFonts w:ascii="Consolas" w:hAnsi="Consolas" w:eastAsia="Consolas"/>
          <w:sz w:val="16"/>
        </w:rPr>
        <w:t>}</w:t>
      </w:r>
    </w:p>
    <w:p>
      <w:r>
        <w:br w:type="page"/>
      </w:r>
    </w:p>
    <w:p>
      <w:pPr>
        <w:pStyle w:val="Heading1"/>
      </w:pPr>
      <w:r>
        <w:t>24. Day 26 - Reverse Words in a Sentence</w:t>
      </w:r>
    </w:p>
    <w:p>
      <w:r>
        <w:rPr>
          <w:b/>
        </w:rPr>
        <w:t xml:space="preserve">Question: </w:t>
      </w:r>
      <w:r>
        <w:t>Reverse word order in a sentence, not characters inside words.</w:t>
      </w:r>
    </w:p>
    <w:p>
      <w:pPr>
        <w:spacing w:after="60"/>
      </w:pPr>
      <w:r>
        <w:rPr>
          <w:b/>
        </w:rPr>
        <w:t xml:space="preserve">Pattern: </w:t>
      </w:r>
      <w:r>
        <w:t>Split + two pointer reverse on String[]</w:t>
      </w:r>
    </w:p>
    <w:p>
      <w:pPr>
        <w:spacing w:after="60"/>
      </w:pPr>
      <w:r>
        <w:rPr>
          <w:b/>
        </w:rPr>
        <w:t xml:space="preserve">Thought process: </w:t>
      </w:r>
      <w:r>
        <w:t>Use split to get words. Reverse the String array. Join back with spaces. This gives "Java love I", not "avaJ evol I".</w:t>
      </w:r>
    </w:p>
    <w:p>
      <w:pPr>
        <w:spacing w:after="60"/>
      </w:pPr>
      <w:r>
        <w:rPr>
          <w:b/>
        </w:rPr>
        <w:t xml:space="preserve">Complexity: </w:t>
      </w:r>
      <w:r>
        <w:t>TC = O(n), SC = O(n)</w:t>
      </w:r>
    </w:p>
    <w:p>
      <w:r>
        <w:rPr>
          <w:b/>
        </w:rPr>
        <w:t>Java Solution:</w:t>
      </w:r>
    </w:p>
    <w:p>
      <w:pPr>
        <w:shd w:fill="F4F4F4"/>
        <w:spacing w:after="0" w:before="0"/>
      </w:pPr>
      <w:r>
        <w:rPr>
          <w:rFonts w:ascii="Consolas" w:hAnsi="Consolas" w:eastAsia="Consolas"/>
          <w:sz w:val="16"/>
        </w:rPr>
        <w:t>// Question: Reverse words in a sentence, not characters.</w:t>
      </w:r>
    </w:p>
    <w:p>
      <w:pPr>
        <w:shd w:fill="F4F4F4"/>
        <w:spacing w:after="0" w:before="0"/>
      </w:pPr>
      <w:r>
        <w:rPr>
          <w:rFonts w:ascii="Consolas" w:hAnsi="Consolas" w:eastAsia="Consolas"/>
          <w:sz w:val="16"/>
        </w:rPr>
        <w:t>public class Main {</w:t>
      </w:r>
    </w:p>
    <w:p>
      <w:pPr>
        <w:shd w:fill="F4F4F4"/>
        <w:spacing w:after="0" w:before="0"/>
      </w:pPr>
      <w:r>
        <w:rPr>
          <w:rFonts w:ascii="Consolas" w:hAnsi="Consolas" w:eastAsia="Consolas"/>
          <w:sz w:val="16"/>
        </w:rPr>
        <w:t xml:space="preserve">    public static void main(String[] args) {</w:t>
      </w:r>
    </w:p>
    <w:p>
      <w:pPr>
        <w:shd w:fill="F4F4F4"/>
        <w:spacing w:after="0" w:before="0"/>
      </w:pPr>
      <w:r>
        <w:rPr>
          <w:rFonts w:ascii="Consolas" w:hAnsi="Consolas" w:eastAsia="Consolas"/>
          <w:sz w:val="16"/>
        </w:rPr>
        <w:t xml:space="preserve">        String str = "I love Java";</w:t>
      </w:r>
    </w:p>
    <w:p>
      <w:pPr>
        <w:shd w:fill="F4F4F4"/>
        <w:spacing w:after="0" w:before="0"/>
      </w:pPr>
      <w:r>
        <w:rPr>
          <w:rFonts w:ascii="Consolas" w:hAnsi="Consolas" w:eastAsia="Consolas"/>
          <w:sz w:val="16"/>
        </w:rPr>
        <w:t xml:space="preserve">        if (str == null || str.length() == 0) {</w:t>
      </w:r>
    </w:p>
    <w:p>
      <w:pPr>
        <w:shd w:fill="F4F4F4"/>
        <w:spacing w:after="0" w:before="0"/>
      </w:pPr>
      <w:r>
        <w:rPr>
          <w:rFonts w:ascii="Consolas" w:hAnsi="Consolas" w:eastAsia="Consolas"/>
          <w:sz w:val="16"/>
        </w:rPr>
        <w:t xml:space="preserve">            System.out.println("String is null or empty");</w:t>
      </w:r>
    </w:p>
    <w:p>
      <w:pPr>
        <w:shd w:fill="F4F4F4"/>
        <w:spacing w:after="0" w:before="0"/>
      </w:pPr>
      <w:r>
        <w:rPr>
          <w:rFonts w:ascii="Consolas" w:hAnsi="Consolas" w:eastAsia="Consolas"/>
          <w:sz w:val="16"/>
        </w:rPr>
        <w:t xml:space="preserve">            return;</w:t>
      </w:r>
    </w:p>
    <w:p>
      <w:pPr>
        <w:shd w:fill="F4F4F4"/>
        <w:spacing w:after="0" w:before="0"/>
      </w:pPr>
      <w:r>
        <w:rPr>
          <w:rFonts w:ascii="Consolas" w:hAnsi="Consolas" w:eastAsia="Consolas"/>
          <w:sz w:val="16"/>
        </w:rPr>
        <w:t xml:space="preserve">        }</w:t>
      </w:r>
    </w:p>
    <w:p>
      <w:pPr>
        <w:shd w:fill="F4F4F4"/>
        <w:spacing w:after="0" w:before="0"/>
      </w:pPr>
      <w:r>
        <w:rPr>
          <w:rFonts w:ascii="Consolas" w:hAnsi="Consolas" w:eastAsia="Consolas"/>
          <w:sz w:val="16"/>
        </w:rPr>
        <w:t xml:space="preserve">        String[] words = str.split(" ");</w:t>
      </w:r>
    </w:p>
    <w:p>
      <w:pPr>
        <w:shd w:fill="F4F4F4"/>
        <w:spacing w:after="0" w:before="0"/>
      </w:pPr>
      <w:r>
        <w:rPr>
          <w:rFonts w:ascii="Consolas" w:hAnsi="Consolas" w:eastAsia="Consolas"/>
          <w:sz w:val="16"/>
        </w:rPr>
        <w:t xml:space="preserve">        int start = 0, end = words.length - 1;</w:t>
      </w:r>
    </w:p>
    <w:p>
      <w:pPr>
        <w:shd w:fill="F4F4F4"/>
        <w:spacing w:after="0" w:before="0"/>
      </w:pPr>
      <w:r>
        <w:rPr>
          <w:rFonts w:ascii="Consolas" w:hAnsi="Consolas" w:eastAsia="Consolas"/>
          <w:sz w:val="16"/>
        </w:rPr>
        <w:t xml:space="preserve">        while (start &lt; end) {</w:t>
      </w:r>
    </w:p>
    <w:p>
      <w:pPr>
        <w:shd w:fill="F4F4F4"/>
        <w:spacing w:after="0" w:before="0"/>
      </w:pPr>
      <w:r>
        <w:rPr>
          <w:rFonts w:ascii="Consolas" w:hAnsi="Consolas" w:eastAsia="Consolas"/>
          <w:sz w:val="16"/>
        </w:rPr>
        <w:t xml:space="preserve">            String temp = words[start];</w:t>
      </w:r>
    </w:p>
    <w:p>
      <w:pPr>
        <w:shd w:fill="F4F4F4"/>
        <w:spacing w:after="0" w:before="0"/>
      </w:pPr>
      <w:r>
        <w:rPr>
          <w:rFonts w:ascii="Consolas" w:hAnsi="Consolas" w:eastAsia="Consolas"/>
          <w:sz w:val="16"/>
        </w:rPr>
        <w:t xml:space="preserve">            words[start] = words[end];</w:t>
      </w:r>
    </w:p>
    <w:p>
      <w:pPr>
        <w:shd w:fill="F4F4F4"/>
        <w:spacing w:after="0" w:before="0"/>
      </w:pPr>
      <w:r>
        <w:rPr>
          <w:rFonts w:ascii="Consolas" w:hAnsi="Consolas" w:eastAsia="Consolas"/>
          <w:sz w:val="16"/>
        </w:rPr>
        <w:t xml:space="preserve">            words[end] = temp;</w:t>
      </w:r>
    </w:p>
    <w:p>
      <w:pPr>
        <w:shd w:fill="F4F4F4"/>
        <w:spacing w:after="0" w:before="0"/>
      </w:pPr>
      <w:r>
        <w:rPr>
          <w:rFonts w:ascii="Consolas" w:hAnsi="Consolas" w:eastAsia="Consolas"/>
          <w:sz w:val="16"/>
        </w:rPr>
        <w:t xml:space="preserve">            start++;</w:t>
      </w:r>
    </w:p>
    <w:p>
      <w:pPr>
        <w:shd w:fill="F4F4F4"/>
        <w:spacing w:after="0" w:before="0"/>
      </w:pPr>
      <w:r>
        <w:rPr>
          <w:rFonts w:ascii="Consolas" w:hAnsi="Consolas" w:eastAsia="Consolas"/>
          <w:sz w:val="16"/>
        </w:rPr>
        <w:t xml:space="preserve">            end--;</w:t>
      </w:r>
    </w:p>
    <w:p>
      <w:pPr>
        <w:shd w:fill="F4F4F4"/>
        <w:spacing w:after="0" w:before="0"/>
      </w:pPr>
      <w:r>
        <w:rPr>
          <w:rFonts w:ascii="Consolas" w:hAnsi="Consolas" w:eastAsia="Consolas"/>
          <w:sz w:val="16"/>
        </w:rPr>
        <w:t xml:space="preserve">        }</w:t>
      </w:r>
    </w:p>
    <w:p>
      <w:pPr>
        <w:shd w:fill="F4F4F4"/>
        <w:spacing w:after="0" w:before="0"/>
      </w:pPr>
      <w:r>
        <w:rPr>
          <w:rFonts w:ascii="Consolas" w:hAnsi="Consolas" w:eastAsia="Consolas"/>
          <w:sz w:val="16"/>
        </w:rPr>
        <w:t xml:space="preserve">        System.out.println(String.join(" ", words));</w:t>
      </w:r>
    </w:p>
    <w:p>
      <w:pPr>
        <w:shd w:fill="F4F4F4"/>
        <w:spacing w:after="0" w:before="0"/>
      </w:pPr>
      <w:r>
        <w:rPr>
          <w:rFonts w:ascii="Consolas" w:hAnsi="Consolas" w:eastAsia="Consolas"/>
          <w:sz w:val="16"/>
        </w:rPr>
        <w:t xml:space="preserve">    }</w:t>
      </w:r>
    </w:p>
    <w:p>
      <w:pPr>
        <w:shd w:fill="F4F4F4"/>
        <w:spacing w:after="0" w:before="0"/>
      </w:pPr>
      <w:r>
        <w:rPr>
          <w:rFonts w:ascii="Consolas" w:hAnsi="Consolas" w:eastAsia="Consolas"/>
          <w:sz w:val="16"/>
        </w:rPr>
        <w:t>}</w:t>
      </w:r>
    </w:p>
    <w:p>
      <w:r>
        <w:br w:type="page"/>
      </w:r>
    </w:p>
    <w:p>
      <w:pPr>
        <w:pStyle w:val="Heading1"/>
      </w:pPr>
      <w:r>
        <w:t>25. Day 27 - Longest Substring Without Repeating Characters</w:t>
      </w:r>
    </w:p>
    <w:p>
      <w:r>
        <w:rPr>
          <w:b/>
        </w:rPr>
        <w:t xml:space="preserve">Question: </w:t>
      </w:r>
      <w:r>
        <w:t>Find length of longest substring without repeating characters.</w:t>
      </w:r>
    </w:p>
    <w:p>
      <w:pPr>
        <w:spacing w:after="60"/>
      </w:pPr>
      <w:r>
        <w:rPr>
          <w:b/>
        </w:rPr>
        <w:t xml:space="preserve">Pattern: </w:t>
      </w:r>
      <w:r>
        <w:t>Sliding window + HashSet</w:t>
      </w:r>
    </w:p>
    <w:p>
      <w:pPr>
        <w:spacing w:after="60"/>
      </w:pPr>
      <w:r>
        <w:rPr>
          <w:b/>
        </w:rPr>
        <w:t xml:space="preserve">Thought process: </w:t>
      </w:r>
      <w:r>
        <w:t>Window is between start and i. If current char already exists, remove characters from left until duplicate disappears. Then add current char and update max length.</w:t>
      </w:r>
    </w:p>
    <w:p>
      <w:pPr>
        <w:spacing w:after="60"/>
      </w:pPr>
      <w:r>
        <w:rPr>
          <w:b/>
        </w:rPr>
        <w:t xml:space="preserve">Complexity: </w:t>
      </w:r>
      <w:r>
        <w:t>TC = O(n), SC = O(n)</w:t>
      </w:r>
    </w:p>
    <w:p>
      <w:r>
        <w:rPr>
          <w:b/>
        </w:rPr>
        <w:t>Java Solution:</w:t>
      </w:r>
    </w:p>
    <w:p>
      <w:pPr>
        <w:shd w:fill="F4F4F4"/>
        <w:spacing w:after="0" w:before="0"/>
      </w:pPr>
      <w:r>
        <w:rPr>
          <w:rFonts w:ascii="Consolas" w:hAnsi="Consolas" w:eastAsia="Consolas"/>
          <w:sz w:val="16"/>
        </w:rPr>
        <w:t>// Question: Longest substring without repeating characters.</w:t>
      </w:r>
    </w:p>
    <w:p>
      <w:pPr>
        <w:shd w:fill="F4F4F4"/>
        <w:spacing w:after="0" w:before="0"/>
      </w:pPr>
      <w:r>
        <w:rPr>
          <w:rFonts w:ascii="Consolas" w:hAnsi="Consolas" w:eastAsia="Consolas"/>
          <w:sz w:val="16"/>
        </w:rPr>
        <w:t>import java.util.HashSet;</w:t>
      </w:r>
    </w:p>
    <w:p>
      <w:pPr>
        <w:shd w:fill="F4F4F4"/>
        <w:spacing w:after="0" w:before="0"/>
      </w:pPr>
      <w:r>
        <w:rPr>
          <w:rFonts w:ascii="Consolas" w:hAnsi="Consolas" w:eastAsia="Consolas"/>
          <w:sz w:val="16"/>
        </w:rPr>
        <w:t xml:space="preserve"> </w:t>
      </w:r>
    </w:p>
    <w:p>
      <w:pPr>
        <w:shd w:fill="F4F4F4"/>
        <w:spacing w:after="0" w:before="0"/>
      </w:pPr>
      <w:r>
        <w:rPr>
          <w:rFonts w:ascii="Consolas" w:hAnsi="Consolas" w:eastAsia="Consolas"/>
          <w:sz w:val="16"/>
        </w:rPr>
        <w:t>public class Main {</w:t>
      </w:r>
    </w:p>
    <w:p>
      <w:pPr>
        <w:shd w:fill="F4F4F4"/>
        <w:spacing w:after="0" w:before="0"/>
      </w:pPr>
      <w:r>
        <w:rPr>
          <w:rFonts w:ascii="Consolas" w:hAnsi="Consolas" w:eastAsia="Consolas"/>
          <w:sz w:val="16"/>
        </w:rPr>
        <w:t xml:space="preserve">    public static void main(String[] args) {</w:t>
      </w:r>
    </w:p>
    <w:p>
      <w:pPr>
        <w:shd w:fill="F4F4F4"/>
        <w:spacing w:after="0" w:before="0"/>
      </w:pPr>
      <w:r>
        <w:rPr>
          <w:rFonts w:ascii="Consolas" w:hAnsi="Consolas" w:eastAsia="Consolas"/>
          <w:sz w:val="16"/>
        </w:rPr>
        <w:t xml:space="preserve">        String str = "cadbzabcd";</w:t>
      </w:r>
    </w:p>
    <w:p>
      <w:pPr>
        <w:shd w:fill="F4F4F4"/>
        <w:spacing w:after="0" w:before="0"/>
      </w:pPr>
      <w:r>
        <w:rPr>
          <w:rFonts w:ascii="Consolas" w:hAnsi="Consolas" w:eastAsia="Consolas"/>
          <w:sz w:val="16"/>
        </w:rPr>
        <w:t xml:space="preserve">        if (str == null || str.length() == 0) {</w:t>
      </w:r>
    </w:p>
    <w:p>
      <w:pPr>
        <w:shd w:fill="F4F4F4"/>
        <w:spacing w:after="0" w:before="0"/>
      </w:pPr>
      <w:r>
        <w:rPr>
          <w:rFonts w:ascii="Consolas" w:hAnsi="Consolas" w:eastAsia="Consolas"/>
          <w:sz w:val="16"/>
        </w:rPr>
        <w:t xml:space="preserve">            System.out.println("String is null or empty");</w:t>
      </w:r>
    </w:p>
    <w:p>
      <w:pPr>
        <w:shd w:fill="F4F4F4"/>
        <w:spacing w:after="0" w:before="0"/>
      </w:pPr>
      <w:r>
        <w:rPr>
          <w:rFonts w:ascii="Consolas" w:hAnsi="Consolas" w:eastAsia="Consolas"/>
          <w:sz w:val="16"/>
        </w:rPr>
        <w:t xml:space="preserve">            return;</w:t>
      </w:r>
    </w:p>
    <w:p>
      <w:pPr>
        <w:shd w:fill="F4F4F4"/>
        <w:spacing w:after="0" w:before="0"/>
      </w:pPr>
      <w:r>
        <w:rPr>
          <w:rFonts w:ascii="Consolas" w:hAnsi="Consolas" w:eastAsia="Consolas"/>
          <w:sz w:val="16"/>
        </w:rPr>
        <w:t xml:space="preserve">        }</w:t>
      </w:r>
    </w:p>
    <w:p>
      <w:pPr>
        <w:shd w:fill="F4F4F4"/>
        <w:spacing w:after="0" w:before="0"/>
      </w:pPr>
      <w:r>
        <w:rPr>
          <w:rFonts w:ascii="Consolas" w:hAnsi="Consolas" w:eastAsia="Consolas"/>
          <w:sz w:val="16"/>
        </w:rPr>
        <w:t xml:space="preserve">        HashSet&lt;Character&gt; set = new HashSet&lt;&gt;();</w:t>
      </w:r>
    </w:p>
    <w:p>
      <w:pPr>
        <w:shd w:fill="F4F4F4"/>
        <w:spacing w:after="0" w:before="0"/>
      </w:pPr>
      <w:r>
        <w:rPr>
          <w:rFonts w:ascii="Consolas" w:hAnsi="Consolas" w:eastAsia="Consolas"/>
          <w:sz w:val="16"/>
        </w:rPr>
        <w:t xml:space="preserve">        int start = 0;</w:t>
      </w:r>
    </w:p>
    <w:p>
      <w:pPr>
        <w:shd w:fill="F4F4F4"/>
        <w:spacing w:after="0" w:before="0"/>
      </w:pPr>
      <w:r>
        <w:rPr>
          <w:rFonts w:ascii="Consolas" w:hAnsi="Consolas" w:eastAsia="Consolas"/>
          <w:sz w:val="16"/>
        </w:rPr>
        <w:t xml:space="preserve">        int maxLength = 0;</w:t>
      </w:r>
    </w:p>
    <w:p>
      <w:pPr>
        <w:shd w:fill="F4F4F4"/>
        <w:spacing w:after="0" w:before="0"/>
      </w:pPr>
      <w:r>
        <w:rPr>
          <w:rFonts w:ascii="Consolas" w:hAnsi="Consolas" w:eastAsia="Consolas"/>
          <w:sz w:val="16"/>
        </w:rPr>
        <w:t xml:space="preserve"> </w:t>
      </w:r>
    </w:p>
    <w:p>
      <w:pPr>
        <w:shd w:fill="F4F4F4"/>
        <w:spacing w:after="0" w:before="0"/>
      </w:pPr>
      <w:r>
        <w:rPr>
          <w:rFonts w:ascii="Consolas" w:hAnsi="Consolas" w:eastAsia="Consolas"/>
          <w:sz w:val="16"/>
        </w:rPr>
        <w:t xml:space="preserve">        for (int i = 0; i &lt; str.length(); i++) {</w:t>
      </w:r>
    </w:p>
    <w:p>
      <w:pPr>
        <w:shd w:fill="F4F4F4"/>
        <w:spacing w:after="0" w:before="0"/>
      </w:pPr>
      <w:r>
        <w:rPr>
          <w:rFonts w:ascii="Consolas" w:hAnsi="Consolas" w:eastAsia="Consolas"/>
          <w:sz w:val="16"/>
        </w:rPr>
        <w:t xml:space="preserve">            char current = str.charAt(i);</w:t>
      </w:r>
    </w:p>
    <w:p>
      <w:pPr>
        <w:shd w:fill="F4F4F4"/>
        <w:spacing w:after="0" w:before="0"/>
      </w:pPr>
      <w:r>
        <w:rPr>
          <w:rFonts w:ascii="Consolas" w:hAnsi="Consolas" w:eastAsia="Consolas"/>
          <w:sz w:val="16"/>
        </w:rPr>
        <w:t xml:space="preserve">            while (set.contains(current)) {</w:t>
      </w:r>
    </w:p>
    <w:p>
      <w:pPr>
        <w:shd w:fill="F4F4F4"/>
        <w:spacing w:after="0" w:before="0"/>
      </w:pPr>
      <w:r>
        <w:rPr>
          <w:rFonts w:ascii="Consolas" w:hAnsi="Consolas" w:eastAsia="Consolas"/>
          <w:sz w:val="16"/>
        </w:rPr>
        <w:t xml:space="preserve">                set.remove(str.charAt(start));</w:t>
      </w:r>
    </w:p>
    <w:p>
      <w:pPr>
        <w:shd w:fill="F4F4F4"/>
        <w:spacing w:after="0" w:before="0"/>
      </w:pPr>
      <w:r>
        <w:rPr>
          <w:rFonts w:ascii="Consolas" w:hAnsi="Consolas" w:eastAsia="Consolas"/>
          <w:sz w:val="16"/>
        </w:rPr>
        <w:t xml:space="preserve">                start++;</w:t>
      </w:r>
    </w:p>
    <w:p>
      <w:pPr>
        <w:shd w:fill="F4F4F4"/>
        <w:spacing w:after="0" w:before="0"/>
      </w:pPr>
      <w:r>
        <w:rPr>
          <w:rFonts w:ascii="Consolas" w:hAnsi="Consolas" w:eastAsia="Consolas"/>
          <w:sz w:val="16"/>
        </w:rPr>
        <w:t xml:space="preserve">            }</w:t>
      </w:r>
    </w:p>
    <w:p>
      <w:pPr>
        <w:shd w:fill="F4F4F4"/>
        <w:spacing w:after="0" w:before="0"/>
      </w:pPr>
      <w:r>
        <w:rPr>
          <w:rFonts w:ascii="Consolas" w:hAnsi="Consolas" w:eastAsia="Consolas"/>
          <w:sz w:val="16"/>
        </w:rPr>
        <w:t xml:space="preserve">            set.add(current);</w:t>
      </w:r>
    </w:p>
    <w:p>
      <w:pPr>
        <w:shd w:fill="F4F4F4"/>
        <w:spacing w:after="0" w:before="0"/>
      </w:pPr>
      <w:r>
        <w:rPr>
          <w:rFonts w:ascii="Consolas" w:hAnsi="Consolas" w:eastAsia="Consolas"/>
          <w:sz w:val="16"/>
        </w:rPr>
        <w:t xml:space="preserve">            if (i - start + 1 &gt; maxLength) {</w:t>
      </w:r>
    </w:p>
    <w:p>
      <w:pPr>
        <w:shd w:fill="F4F4F4"/>
        <w:spacing w:after="0" w:before="0"/>
      </w:pPr>
      <w:r>
        <w:rPr>
          <w:rFonts w:ascii="Consolas" w:hAnsi="Consolas" w:eastAsia="Consolas"/>
          <w:sz w:val="16"/>
        </w:rPr>
        <w:t xml:space="preserve">                maxLength = i - start + 1;</w:t>
      </w:r>
    </w:p>
    <w:p>
      <w:pPr>
        <w:shd w:fill="F4F4F4"/>
        <w:spacing w:after="0" w:before="0"/>
      </w:pPr>
      <w:r>
        <w:rPr>
          <w:rFonts w:ascii="Consolas" w:hAnsi="Consolas" w:eastAsia="Consolas"/>
          <w:sz w:val="16"/>
        </w:rPr>
        <w:t xml:space="preserve">            }</w:t>
      </w:r>
    </w:p>
    <w:p>
      <w:pPr>
        <w:shd w:fill="F4F4F4"/>
        <w:spacing w:after="0" w:before="0"/>
      </w:pPr>
      <w:r>
        <w:rPr>
          <w:rFonts w:ascii="Consolas" w:hAnsi="Consolas" w:eastAsia="Consolas"/>
          <w:sz w:val="16"/>
        </w:rPr>
        <w:t xml:space="preserve">        }</w:t>
      </w:r>
    </w:p>
    <w:p>
      <w:pPr>
        <w:shd w:fill="F4F4F4"/>
        <w:spacing w:after="0" w:before="0"/>
      </w:pPr>
      <w:r>
        <w:rPr>
          <w:rFonts w:ascii="Consolas" w:hAnsi="Consolas" w:eastAsia="Consolas"/>
          <w:sz w:val="16"/>
        </w:rPr>
        <w:t xml:space="preserve">        System.out.println("Maximum length: " + maxLength);</w:t>
      </w:r>
    </w:p>
    <w:p>
      <w:pPr>
        <w:shd w:fill="F4F4F4"/>
        <w:spacing w:after="0" w:before="0"/>
      </w:pPr>
      <w:r>
        <w:rPr>
          <w:rFonts w:ascii="Consolas" w:hAnsi="Consolas" w:eastAsia="Consolas"/>
          <w:sz w:val="16"/>
        </w:rPr>
        <w:t xml:space="preserve">    }</w:t>
      </w:r>
    </w:p>
    <w:p>
      <w:pPr>
        <w:shd w:fill="F4F4F4"/>
        <w:spacing w:after="0" w:before="0"/>
      </w:pPr>
      <w:r>
        <w:rPr>
          <w:rFonts w:ascii="Consolas" w:hAnsi="Consolas" w:eastAsia="Consolas"/>
          <w:sz w:val="16"/>
        </w:rPr>
        <w:t>}</w:t>
      </w:r>
    </w:p>
    <w:p>
      <w:r>
        <w:br w:type="page"/>
      </w:r>
    </w:p>
    <w:p>
      <w:pPr>
        <w:pStyle w:val="Heading1"/>
      </w:pPr>
      <w:r>
        <w:t>26. Day 28 - Maximum Sum Subarray / Kadane Algorithm</w:t>
      </w:r>
    </w:p>
    <w:p>
      <w:r>
        <w:rPr>
          <w:b/>
        </w:rPr>
        <w:t xml:space="preserve">Question: </w:t>
      </w:r>
      <w:r>
        <w:t>Find maximum sum of any contiguous subarray.</w:t>
      </w:r>
    </w:p>
    <w:p>
      <w:pPr>
        <w:spacing w:after="60"/>
      </w:pPr>
      <w:r>
        <w:rPr>
          <w:b/>
        </w:rPr>
        <w:t xml:space="preserve">Pattern: </w:t>
      </w:r>
      <w:r>
        <w:t>Kadane algorithm / running sum</w:t>
      </w:r>
    </w:p>
    <w:p>
      <w:pPr>
        <w:spacing w:after="60"/>
      </w:pPr>
      <w:r>
        <w:rPr>
          <w:b/>
        </w:rPr>
        <w:t xml:space="preserve">Thought process: </w:t>
      </w:r>
      <w:r>
        <w:t>Add current value to running sum. Update max. If running sum becomes negative, reset it to 0 because negative baggage hurts future sums. Initialize max with arr[0] for all-negative arrays.</w:t>
      </w:r>
    </w:p>
    <w:p>
      <w:pPr>
        <w:spacing w:after="60"/>
      </w:pPr>
      <w:r>
        <w:rPr>
          <w:b/>
        </w:rPr>
        <w:t xml:space="preserve">Complexity: </w:t>
      </w:r>
      <w:r>
        <w:t>TC = O(n), SC = O(1)</w:t>
      </w:r>
    </w:p>
    <w:p>
      <w:r>
        <w:rPr>
          <w:b/>
        </w:rPr>
        <w:t>Java Solution:</w:t>
      </w:r>
    </w:p>
    <w:p>
      <w:pPr>
        <w:shd w:fill="F4F4F4"/>
        <w:spacing w:after="0" w:before="0"/>
      </w:pPr>
      <w:r>
        <w:rPr>
          <w:rFonts w:ascii="Consolas" w:hAnsi="Consolas" w:eastAsia="Consolas"/>
          <w:sz w:val="16"/>
        </w:rPr>
        <w:t>// Question: Maximum Sum Subarray using Kadane's Algorithm.</w:t>
      </w:r>
    </w:p>
    <w:p>
      <w:pPr>
        <w:shd w:fill="F4F4F4"/>
        <w:spacing w:after="0" w:before="0"/>
      </w:pPr>
      <w:r>
        <w:rPr>
          <w:rFonts w:ascii="Consolas" w:hAnsi="Consolas" w:eastAsia="Consolas"/>
          <w:sz w:val="16"/>
        </w:rPr>
        <w:t>public class Main {</w:t>
      </w:r>
    </w:p>
    <w:p>
      <w:pPr>
        <w:shd w:fill="F4F4F4"/>
        <w:spacing w:after="0" w:before="0"/>
      </w:pPr>
      <w:r>
        <w:rPr>
          <w:rFonts w:ascii="Consolas" w:hAnsi="Consolas" w:eastAsia="Consolas"/>
          <w:sz w:val="16"/>
        </w:rPr>
        <w:t xml:space="preserve">    public static void main(String[] args) {</w:t>
      </w:r>
    </w:p>
    <w:p>
      <w:pPr>
        <w:shd w:fill="F4F4F4"/>
        <w:spacing w:after="0" w:before="0"/>
      </w:pPr>
      <w:r>
        <w:rPr>
          <w:rFonts w:ascii="Consolas" w:hAnsi="Consolas" w:eastAsia="Consolas"/>
          <w:sz w:val="16"/>
        </w:rPr>
        <w:t xml:space="preserve">        int[] arr = {-2, 1, -3, 4, -1, 2, 1, -5, 4};</w:t>
      </w:r>
    </w:p>
    <w:p>
      <w:pPr>
        <w:shd w:fill="F4F4F4"/>
        <w:spacing w:after="0" w:before="0"/>
      </w:pPr>
      <w:r>
        <w:rPr>
          <w:rFonts w:ascii="Consolas" w:hAnsi="Consolas" w:eastAsia="Consolas"/>
          <w:sz w:val="16"/>
        </w:rPr>
        <w:t xml:space="preserve">        if (arr == null || arr.length == 0) {</w:t>
      </w:r>
    </w:p>
    <w:p>
      <w:pPr>
        <w:shd w:fill="F4F4F4"/>
        <w:spacing w:after="0" w:before="0"/>
      </w:pPr>
      <w:r>
        <w:rPr>
          <w:rFonts w:ascii="Consolas" w:hAnsi="Consolas" w:eastAsia="Consolas"/>
          <w:sz w:val="16"/>
        </w:rPr>
        <w:t xml:space="preserve">            System.out.println("Array is null or empty");</w:t>
      </w:r>
    </w:p>
    <w:p>
      <w:pPr>
        <w:shd w:fill="F4F4F4"/>
        <w:spacing w:after="0" w:before="0"/>
      </w:pPr>
      <w:r>
        <w:rPr>
          <w:rFonts w:ascii="Consolas" w:hAnsi="Consolas" w:eastAsia="Consolas"/>
          <w:sz w:val="16"/>
        </w:rPr>
        <w:t xml:space="preserve">            return;</w:t>
      </w:r>
    </w:p>
    <w:p>
      <w:pPr>
        <w:shd w:fill="F4F4F4"/>
        <w:spacing w:after="0" w:before="0"/>
      </w:pPr>
      <w:r>
        <w:rPr>
          <w:rFonts w:ascii="Consolas" w:hAnsi="Consolas" w:eastAsia="Consolas"/>
          <w:sz w:val="16"/>
        </w:rPr>
        <w:t xml:space="preserve">        }</w:t>
      </w:r>
    </w:p>
    <w:p>
      <w:pPr>
        <w:shd w:fill="F4F4F4"/>
        <w:spacing w:after="0" w:before="0"/>
      </w:pPr>
      <w:r>
        <w:rPr>
          <w:rFonts w:ascii="Consolas" w:hAnsi="Consolas" w:eastAsia="Consolas"/>
          <w:sz w:val="16"/>
        </w:rPr>
        <w:t xml:space="preserve">        int sum = 0;</w:t>
      </w:r>
    </w:p>
    <w:p>
      <w:pPr>
        <w:shd w:fill="F4F4F4"/>
        <w:spacing w:after="0" w:before="0"/>
      </w:pPr>
      <w:r>
        <w:rPr>
          <w:rFonts w:ascii="Consolas" w:hAnsi="Consolas" w:eastAsia="Consolas"/>
          <w:sz w:val="16"/>
        </w:rPr>
        <w:t xml:space="preserve">        int max = arr[0];</w:t>
      </w:r>
    </w:p>
    <w:p>
      <w:pPr>
        <w:shd w:fill="F4F4F4"/>
        <w:spacing w:after="0" w:before="0"/>
      </w:pPr>
      <w:r>
        <w:rPr>
          <w:rFonts w:ascii="Consolas" w:hAnsi="Consolas" w:eastAsia="Consolas"/>
          <w:sz w:val="16"/>
        </w:rPr>
        <w:t xml:space="preserve"> </w:t>
      </w:r>
    </w:p>
    <w:p>
      <w:pPr>
        <w:shd w:fill="F4F4F4"/>
        <w:spacing w:after="0" w:before="0"/>
      </w:pPr>
      <w:r>
        <w:rPr>
          <w:rFonts w:ascii="Consolas" w:hAnsi="Consolas" w:eastAsia="Consolas"/>
          <w:sz w:val="16"/>
        </w:rPr>
        <w:t xml:space="preserve">        for (int i = 0; i &lt; arr.length; i++) {</w:t>
      </w:r>
    </w:p>
    <w:p>
      <w:pPr>
        <w:shd w:fill="F4F4F4"/>
        <w:spacing w:after="0" w:before="0"/>
      </w:pPr>
      <w:r>
        <w:rPr>
          <w:rFonts w:ascii="Consolas" w:hAnsi="Consolas" w:eastAsia="Consolas"/>
          <w:sz w:val="16"/>
        </w:rPr>
        <w:t xml:space="preserve">            sum = sum + arr[i];</w:t>
      </w:r>
    </w:p>
    <w:p>
      <w:pPr>
        <w:shd w:fill="F4F4F4"/>
        <w:spacing w:after="0" w:before="0"/>
      </w:pPr>
      <w:r>
        <w:rPr>
          <w:rFonts w:ascii="Consolas" w:hAnsi="Consolas" w:eastAsia="Consolas"/>
          <w:sz w:val="16"/>
        </w:rPr>
        <w:t xml:space="preserve">            if (sum &gt; max) {</w:t>
      </w:r>
    </w:p>
    <w:p>
      <w:pPr>
        <w:shd w:fill="F4F4F4"/>
        <w:spacing w:after="0" w:before="0"/>
      </w:pPr>
      <w:r>
        <w:rPr>
          <w:rFonts w:ascii="Consolas" w:hAnsi="Consolas" w:eastAsia="Consolas"/>
          <w:sz w:val="16"/>
        </w:rPr>
        <w:t xml:space="preserve">                max = sum;</w:t>
      </w:r>
    </w:p>
    <w:p>
      <w:pPr>
        <w:shd w:fill="F4F4F4"/>
        <w:spacing w:after="0" w:before="0"/>
      </w:pPr>
      <w:r>
        <w:rPr>
          <w:rFonts w:ascii="Consolas" w:hAnsi="Consolas" w:eastAsia="Consolas"/>
          <w:sz w:val="16"/>
        </w:rPr>
        <w:t xml:space="preserve">            }</w:t>
      </w:r>
    </w:p>
    <w:p>
      <w:pPr>
        <w:shd w:fill="F4F4F4"/>
        <w:spacing w:after="0" w:before="0"/>
      </w:pPr>
      <w:r>
        <w:rPr>
          <w:rFonts w:ascii="Consolas" w:hAnsi="Consolas" w:eastAsia="Consolas"/>
          <w:sz w:val="16"/>
        </w:rPr>
        <w:t xml:space="preserve">            if (sum &lt; 0) {</w:t>
      </w:r>
    </w:p>
    <w:p>
      <w:pPr>
        <w:shd w:fill="F4F4F4"/>
        <w:spacing w:after="0" w:before="0"/>
      </w:pPr>
      <w:r>
        <w:rPr>
          <w:rFonts w:ascii="Consolas" w:hAnsi="Consolas" w:eastAsia="Consolas"/>
          <w:sz w:val="16"/>
        </w:rPr>
        <w:t xml:space="preserve">                sum = 0;</w:t>
      </w:r>
    </w:p>
    <w:p>
      <w:pPr>
        <w:shd w:fill="F4F4F4"/>
        <w:spacing w:after="0" w:before="0"/>
      </w:pPr>
      <w:r>
        <w:rPr>
          <w:rFonts w:ascii="Consolas" w:hAnsi="Consolas" w:eastAsia="Consolas"/>
          <w:sz w:val="16"/>
        </w:rPr>
        <w:t xml:space="preserve">            }</w:t>
      </w:r>
    </w:p>
    <w:p>
      <w:pPr>
        <w:shd w:fill="F4F4F4"/>
        <w:spacing w:after="0" w:before="0"/>
      </w:pPr>
      <w:r>
        <w:rPr>
          <w:rFonts w:ascii="Consolas" w:hAnsi="Consolas" w:eastAsia="Consolas"/>
          <w:sz w:val="16"/>
        </w:rPr>
        <w:t xml:space="preserve">        }</w:t>
      </w:r>
    </w:p>
    <w:p>
      <w:pPr>
        <w:shd w:fill="F4F4F4"/>
        <w:spacing w:after="0" w:before="0"/>
      </w:pPr>
      <w:r>
        <w:rPr>
          <w:rFonts w:ascii="Consolas" w:hAnsi="Consolas" w:eastAsia="Consolas"/>
          <w:sz w:val="16"/>
        </w:rPr>
        <w:t xml:space="preserve">        System.out.println("Maximum subarray sum: " + max);</w:t>
      </w:r>
    </w:p>
    <w:p>
      <w:pPr>
        <w:shd w:fill="F4F4F4"/>
        <w:spacing w:after="0" w:before="0"/>
      </w:pPr>
      <w:r>
        <w:rPr>
          <w:rFonts w:ascii="Consolas" w:hAnsi="Consolas" w:eastAsia="Consolas"/>
          <w:sz w:val="16"/>
        </w:rPr>
        <w:t xml:space="preserve">    }</w:t>
      </w:r>
    </w:p>
    <w:p>
      <w:pPr>
        <w:shd w:fill="F4F4F4"/>
        <w:spacing w:after="0" w:before="0"/>
      </w:pPr>
      <w:r>
        <w:rPr>
          <w:rFonts w:ascii="Consolas" w:hAnsi="Consolas" w:eastAsia="Consolas"/>
          <w:sz w:val="16"/>
        </w:rPr>
        <w:t>}</w:t>
      </w:r>
    </w:p>
    <w:p>
      <w:r>
        <w:br w:type="page"/>
      </w:r>
    </w:p>
    <w:p>
      <w:pPr>
        <w:pStyle w:val="Heading1"/>
      </w:pPr>
      <w:r>
        <w:t>27. Day 29 - Best Time to Buy and Sell Stock / Maximum Profit</w:t>
      </w:r>
    </w:p>
    <w:p>
      <w:r>
        <w:rPr>
          <w:b/>
        </w:rPr>
        <w:t xml:space="preserve">Question: </w:t>
      </w:r>
      <w:r>
        <w:t>Given prices, find maximum profit by buying before selling once.</w:t>
      </w:r>
    </w:p>
    <w:p>
      <w:pPr>
        <w:spacing w:after="60"/>
      </w:pPr>
      <w:r>
        <w:rPr>
          <w:b/>
        </w:rPr>
        <w:t xml:space="preserve">Pattern: </w:t>
      </w:r>
      <w:r>
        <w:t>Running minimum + max difference</w:t>
      </w:r>
    </w:p>
    <w:p>
      <w:pPr>
        <w:spacing w:after="60"/>
      </w:pPr>
      <w:r>
        <w:rPr>
          <w:b/>
        </w:rPr>
        <w:t xml:space="preserve">Thought process: </w:t>
      </w:r>
      <w:r>
        <w:t>Track minimum price seen so far. Profit if sold today = price - min. Update max profit. This is not Kadane; it is max difference with order constraint.</w:t>
      </w:r>
    </w:p>
    <w:p>
      <w:pPr>
        <w:spacing w:after="60"/>
      </w:pPr>
      <w:r>
        <w:rPr>
          <w:b/>
        </w:rPr>
        <w:t xml:space="preserve">Complexity: </w:t>
      </w:r>
      <w:r>
        <w:t>TC = O(n), SC = O(1)</w:t>
      </w:r>
    </w:p>
    <w:p>
      <w:r>
        <w:rPr>
          <w:b/>
        </w:rPr>
        <w:t>Java Solution:</w:t>
      </w:r>
    </w:p>
    <w:p>
      <w:pPr>
        <w:shd w:fill="F4F4F4"/>
        <w:spacing w:after="0" w:before="0"/>
      </w:pPr>
      <w:r>
        <w:rPr>
          <w:rFonts w:ascii="Consolas" w:hAnsi="Consolas" w:eastAsia="Consolas"/>
          <w:sz w:val="16"/>
        </w:rPr>
        <w:t>// Question: Best time to buy and sell stock - maximum profit.</w:t>
      </w:r>
    </w:p>
    <w:p>
      <w:pPr>
        <w:shd w:fill="F4F4F4"/>
        <w:spacing w:after="0" w:before="0"/>
      </w:pPr>
      <w:r>
        <w:rPr>
          <w:rFonts w:ascii="Consolas" w:hAnsi="Consolas" w:eastAsia="Consolas"/>
          <w:sz w:val="16"/>
        </w:rPr>
        <w:t>public class Main {</w:t>
      </w:r>
    </w:p>
    <w:p>
      <w:pPr>
        <w:shd w:fill="F4F4F4"/>
        <w:spacing w:after="0" w:before="0"/>
      </w:pPr>
      <w:r>
        <w:rPr>
          <w:rFonts w:ascii="Consolas" w:hAnsi="Consolas" w:eastAsia="Consolas"/>
          <w:sz w:val="16"/>
        </w:rPr>
        <w:t xml:space="preserve">    public static void main(String[] args) {</w:t>
      </w:r>
    </w:p>
    <w:p>
      <w:pPr>
        <w:shd w:fill="F4F4F4"/>
        <w:spacing w:after="0" w:before="0"/>
      </w:pPr>
      <w:r>
        <w:rPr>
          <w:rFonts w:ascii="Consolas" w:hAnsi="Consolas" w:eastAsia="Consolas"/>
          <w:sz w:val="16"/>
        </w:rPr>
        <w:t xml:space="preserve">        int[] prices = {7, 1, 5, 3, 6, 4};</w:t>
      </w:r>
    </w:p>
    <w:p>
      <w:pPr>
        <w:shd w:fill="F4F4F4"/>
        <w:spacing w:after="0" w:before="0"/>
      </w:pPr>
      <w:r>
        <w:rPr>
          <w:rFonts w:ascii="Consolas" w:hAnsi="Consolas" w:eastAsia="Consolas"/>
          <w:sz w:val="16"/>
        </w:rPr>
        <w:t xml:space="preserve">        if (prices == null || prices.length == 0) {</w:t>
      </w:r>
    </w:p>
    <w:p>
      <w:pPr>
        <w:shd w:fill="F4F4F4"/>
        <w:spacing w:after="0" w:before="0"/>
      </w:pPr>
      <w:r>
        <w:rPr>
          <w:rFonts w:ascii="Consolas" w:hAnsi="Consolas" w:eastAsia="Consolas"/>
          <w:sz w:val="16"/>
        </w:rPr>
        <w:t xml:space="preserve">            System.out.println("Array is null or empty");</w:t>
      </w:r>
    </w:p>
    <w:p>
      <w:pPr>
        <w:shd w:fill="F4F4F4"/>
        <w:spacing w:after="0" w:before="0"/>
      </w:pPr>
      <w:r>
        <w:rPr>
          <w:rFonts w:ascii="Consolas" w:hAnsi="Consolas" w:eastAsia="Consolas"/>
          <w:sz w:val="16"/>
        </w:rPr>
        <w:t xml:space="preserve">            return;</w:t>
      </w:r>
    </w:p>
    <w:p>
      <w:pPr>
        <w:shd w:fill="F4F4F4"/>
        <w:spacing w:after="0" w:before="0"/>
      </w:pPr>
      <w:r>
        <w:rPr>
          <w:rFonts w:ascii="Consolas" w:hAnsi="Consolas" w:eastAsia="Consolas"/>
          <w:sz w:val="16"/>
        </w:rPr>
        <w:t xml:space="preserve">        }</w:t>
      </w:r>
    </w:p>
    <w:p>
      <w:pPr>
        <w:shd w:fill="F4F4F4"/>
        <w:spacing w:after="0" w:before="0"/>
      </w:pPr>
      <w:r>
        <w:rPr>
          <w:rFonts w:ascii="Consolas" w:hAnsi="Consolas" w:eastAsia="Consolas"/>
          <w:sz w:val="16"/>
        </w:rPr>
        <w:t xml:space="preserve">        int min = prices[0];</w:t>
      </w:r>
    </w:p>
    <w:p>
      <w:pPr>
        <w:shd w:fill="F4F4F4"/>
        <w:spacing w:after="0" w:before="0"/>
      </w:pPr>
      <w:r>
        <w:rPr>
          <w:rFonts w:ascii="Consolas" w:hAnsi="Consolas" w:eastAsia="Consolas"/>
          <w:sz w:val="16"/>
        </w:rPr>
        <w:t xml:space="preserve">        int maxProfit = 0;</w:t>
      </w:r>
    </w:p>
    <w:p>
      <w:pPr>
        <w:shd w:fill="F4F4F4"/>
        <w:spacing w:after="0" w:before="0"/>
      </w:pPr>
      <w:r>
        <w:rPr>
          <w:rFonts w:ascii="Consolas" w:hAnsi="Consolas" w:eastAsia="Consolas"/>
          <w:sz w:val="16"/>
        </w:rPr>
        <w:t xml:space="preserve"> </w:t>
      </w:r>
    </w:p>
    <w:p>
      <w:pPr>
        <w:shd w:fill="F4F4F4"/>
        <w:spacing w:after="0" w:before="0"/>
      </w:pPr>
      <w:r>
        <w:rPr>
          <w:rFonts w:ascii="Consolas" w:hAnsi="Consolas" w:eastAsia="Consolas"/>
          <w:sz w:val="16"/>
        </w:rPr>
        <w:t xml:space="preserve">        for (int i = 0; i &lt; prices.length; i++) {</w:t>
      </w:r>
    </w:p>
    <w:p>
      <w:pPr>
        <w:shd w:fill="F4F4F4"/>
        <w:spacing w:after="0" w:before="0"/>
      </w:pPr>
      <w:r>
        <w:rPr>
          <w:rFonts w:ascii="Consolas" w:hAnsi="Consolas" w:eastAsia="Consolas"/>
          <w:sz w:val="16"/>
        </w:rPr>
        <w:t xml:space="preserve">            int currentProfit = prices[i] - min;</w:t>
      </w:r>
    </w:p>
    <w:p>
      <w:pPr>
        <w:shd w:fill="F4F4F4"/>
        <w:spacing w:after="0" w:before="0"/>
      </w:pPr>
      <w:r>
        <w:rPr>
          <w:rFonts w:ascii="Consolas" w:hAnsi="Consolas" w:eastAsia="Consolas"/>
          <w:sz w:val="16"/>
        </w:rPr>
        <w:t xml:space="preserve">            if (currentProfit &gt; maxProfit) {</w:t>
      </w:r>
    </w:p>
    <w:p>
      <w:pPr>
        <w:shd w:fill="F4F4F4"/>
        <w:spacing w:after="0" w:before="0"/>
      </w:pPr>
      <w:r>
        <w:rPr>
          <w:rFonts w:ascii="Consolas" w:hAnsi="Consolas" w:eastAsia="Consolas"/>
          <w:sz w:val="16"/>
        </w:rPr>
        <w:t xml:space="preserve">                maxProfit = currentProfit;</w:t>
      </w:r>
    </w:p>
    <w:p>
      <w:pPr>
        <w:shd w:fill="F4F4F4"/>
        <w:spacing w:after="0" w:before="0"/>
      </w:pPr>
      <w:r>
        <w:rPr>
          <w:rFonts w:ascii="Consolas" w:hAnsi="Consolas" w:eastAsia="Consolas"/>
          <w:sz w:val="16"/>
        </w:rPr>
        <w:t xml:space="preserve">            }</w:t>
      </w:r>
    </w:p>
    <w:p>
      <w:pPr>
        <w:shd w:fill="F4F4F4"/>
        <w:spacing w:after="0" w:before="0"/>
      </w:pPr>
      <w:r>
        <w:rPr>
          <w:rFonts w:ascii="Consolas" w:hAnsi="Consolas" w:eastAsia="Consolas"/>
          <w:sz w:val="16"/>
        </w:rPr>
        <w:t xml:space="preserve">            if (prices[i] &lt; min) {</w:t>
      </w:r>
    </w:p>
    <w:p>
      <w:pPr>
        <w:shd w:fill="F4F4F4"/>
        <w:spacing w:after="0" w:before="0"/>
      </w:pPr>
      <w:r>
        <w:rPr>
          <w:rFonts w:ascii="Consolas" w:hAnsi="Consolas" w:eastAsia="Consolas"/>
          <w:sz w:val="16"/>
        </w:rPr>
        <w:t xml:space="preserve">                min = prices[i];</w:t>
      </w:r>
    </w:p>
    <w:p>
      <w:pPr>
        <w:shd w:fill="F4F4F4"/>
        <w:spacing w:after="0" w:before="0"/>
      </w:pPr>
      <w:r>
        <w:rPr>
          <w:rFonts w:ascii="Consolas" w:hAnsi="Consolas" w:eastAsia="Consolas"/>
          <w:sz w:val="16"/>
        </w:rPr>
        <w:t xml:space="preserve">            }</w:t>
      </w:r>
    </w:p>
    <w:p>
      <w:pPr>
        <w:shd w:fill="F4F4F4"/>
        <w:spacing w:after="0" w:before="0"/>
      </w:pPr>
      <w:r>
        <w:rPr>
          <w:rFonts w:ascii="Consolas" w:hAnsi="Consolas" w:eastAsia="Consolas"/>
          <w:sz w:val="16"/>
        </w:rPr>
        <w:t xml:space="preserve">        }</w:t>
      </w:r>
    </w:p>
    <w:p>
      <w:pPr>
        <w:shd w:fill="F4F4F4"/>
        <w:spacing w:after="0" w:before="0"/>
      </w:pPr>
      <w:r>
        <w:rPr>
          <w:rFonts w:ascii="Consolas" w:hAnsi="Consolas" w:eastAsia="Consolas"/>
          <w:sz w:val="16"/>
        </w:rPr>
        <w:t xml:space="preserve">        System.out.println("Maximum profit: " + maxProfit);</w:t>
      </w:r>
    </w:p>
    <w:p>
      <w:pPr>
        <w:shd w:fill="F4F4F4"/>
        <w:spacing w:after="0" w:before="0"/>
      </w:pPr>
      <w:r>
        <w:rPr>
          <w:rFonts w:ascii="Consolas" w:hAnsi="Consolas" w:eastAsia="Consolas"/>
          <w:sz w:val="16"/>
        </w:rPr>
        <w:t xml:space="preserve">    }</w:t>
      </w:r>
    </w:p>
    <w:p>
      <w:pPr>
        <w:shd w:fill="F4F4F4"/>
        <w:spacing w:after="0" w:before="0"/>
      </w:pPr>
      <w:r>
        <w:rPr>
          <w:rFonts w:ascii="Consolas" w:hAnsi="Consolas" w:eastAsia="Consolas"/>
          <w:sz w:val="16"/>
        </w:rPr>
        <w:t>}</w:t>
      </w:r>
    </w:p>
    <w:p>
      <w:r>
        <w:br w:type="page"/>
      </w:r>
    </w:p>
    <w:p>
      <w:pPr>
        <w:pStyle w:val="Heading1"/>
      </w:pPr>
      <w:r>
        <w:t>28. Day 30 - Product of Array Except Self</w:t>
      </w:r>
    </w:p>
    <w:p>
      <w:r>
        <w:rPr>
          <w:b/>
        </w:rPr>
        <w:t xml:space="preserve">Question: </w:t>
      </w:r>
      <w:r>
        <w:t>For each index, return product of all elements except itself. Do not use division.</w:t>
      </w:r>
    </w:p>
    <w:p>
      <w:pPr>
        <w:spacing w:after="60"/>
      </w:pPr>
      <w:r>
        <w:rPr>
          <w:b/>
        </w:rPr>
        <w:t xml:space="preserve">Pattern: </w:t>
      </w:r>
      <w:r>
        <w:t>Prefix product + suffix product</w:t>
      </w:r>
    </w:p>
    <w:p>
      <w:pPr>
        <w:spacing w:after="60"/>
      </w:pPr>
      <w:r>
        <w:rPr>
          <w:b/>
        </w:rPr>
        <w:t xml:space="preserve">Thought process: </w:t>
      </w:r>
      <w:r>
        <w:t>answer[i] = product before i * product after i. Prefix and suffix arrays avoid nested loops and division.</w:t>
      </w:r>
    </w:p>
    <w:p>
      <w:pPr>
        <w:spacing w:after="60"/>
      </w:pPr>
      <w:r>
        <w:rPr>
          <w:b/>
        </w:rPr>
        <w:t xml:space="preserve">Complexity: </w:t>
      </w:r>
      <w:r>
        <w:t>TC = O(n), SC = O(n)</w:t>
      </w:r>
    </w:p>
    <w:p>
      <w:r>
        <w:rPr>
          <w:b/>
        </w:rPr>
        <w:t>Java Solution:</w:t>
      </w:r>
    </w:p>
    <w:p>
      <w:pPr>
        <w:shd w:fill="F4F4F4"/>
        <w:spacing w:after="0" w:before="0"/>
      </w:pPr>
      <w:r>
        <w:rPr>
          <w:rFonts w:ascii="Consolas" w:hAnsi="Consolas" w:eastAsia="Consolas"/>
          <w:sz w:val="16"/>
        </w:rPr>
        <w:t>// Question: Product of array except self without division.</w:t>
      </w:r>
    </w:p>
    <w:p>
      <w:pPr>
        <w:shd w:fill="F4F4F4"/>
        <w:spacing w:after="0" w:before="0"/>
      </w:pPr>
      <w:r>
        <w:rPr>
          <w:rFonts w:ascii="Consolas" w:hAnsi="Consolas" w:eastAsia="Consolas"/>
          <w:sz w:val="16"/>
        </w:rPr>
        <w:t>public class Main {</w:t>
      </w:r>
    </w:p>
    <w:p>
      <w:pPr>
        <w:shd w:fill="F4F4F4"/>
        <w:spacing w:after="0" w:before="0"/>
      </w:pPr>
      <w:r>
        <w:rPr>
          <w:rFonts w:ascii="Consolas" w:hAnsi="Consolas" w:eastAsia="Consolas"/>
          <w:sz w:val="16"/>
        </w:rPr>
        <w:t xml:space="preserve">    public static void main(String[] args) {</w:t>
      </w:r>
    </w:p>
    <w:p>
      <w:pPr>
        <w:shd w:fill="F4F4F4"/>
        <w:spacing w:after="0" w:before="0"/>
      </w:pPr>
      <w:r>
        <w:rPr>
          <w:rFonts w:ascii="Consolas" w:hAnsi="Consolas" w:eastAsia="Consolas"/>
          <w:sz w:val="16"/>
        </w:rPr>
        <w:t xml:space="preserve">        int[] arr = {1, 2, 3, 4};</w:t>
      </w:r>
    </w:p>
    <w:p>
      <w:pPr>
        <w:shd w:fill="F4F4F4"/>
        <w:spacing w:after="0" w:before="0"/>
      </w:pPr>
      <w:r>
        <w:rPr>
          <w:rFonts w:ascii="Consolas" w:hAnsi="Consolas" w:eastAsia="Consolas"/>
          <w:sz w:val="16"/>
        </w:rPr>
        <w:t xml:space="preserve">        int n = arr.length;</w:t>
      </w:r>
    </w:p>
    <w:p>
      <w:pPr>
        <w:shd w:fill="F4F4F4"/>
        <w:spacing w:after="0" w:before="0"/>
      </w:pPr>
      <w:r>
        <w:rPr>
          <w:rFonts w:ascii="Consolas" w:hAnsi="Consolas" w:eastAsia="Consolas"/>
          <w:sz w:val="16"/>
        </w:rPr>
        <w:t xml:space="preserve">        int[] prefix = new int[n];</w:t>
      </w:r>
    </w:p>
    <w:p>
      <w:pPr>
        <w:shd w:fill="F4F4F4"/>
        <w:spacing w:after="0" w:before="0"/>
      </w:pPr>
      <w:r>
        <w:rPr>
          <w:rFonts w:ascii="Consolas" w:hAnsi="Consolas" w:eastAsia="Consolas"/>
          <w:sz w:val="16"/>
        </w:rPr>
        <w:t xml:space="preserve">        int[] suffix = new int[n];</w:t>
      </w:r>
    </w:p>
    <w:p>
      <w:pPr>
        <w:shd w:fill="F4F4F4"/>
        <w:spacing w:after="0" w:before="0"/>
      </w:pPr>
      <w:r>
        <w:rPr>
          <w:rFonts w:ascii="Consolas" w:hAnsi="Consolas" w:eastAsia="Consolas"/>
          <w:sz w:val="16"/>
        </w:rPr>
        <w:t xml:space="preserve">        int[] answer = new int[n];</w:t>
      </w:r>
    </w:p>
    <w:p>
      <w:pPr>
        <w:shd w:fill="F4F4F4"/>
        <w:spacing w:after="0" w:before="0"/>
      </w:pPr>
      <w:r>
        <w:rPr>
          <w:rFonts w:ascii="Consolas" w:hAnsi="Consolas" w:eastAsia="Consolas"/>
          <w:sz w:val="16"/>
        </w:rPr>
        <w:t xml:space="preserve"> </w:t>
      </w:r>
    </w:p>
    <w:p>
      <w:pPr>
        <w:shd w:fill="F4F4F4"/>
        <w:spacing w:after="0" w:before="0"/>
      </w:pPr>
      <w:r>
        <w:rPr>
          <w:rFonts w:ascii="Consolas" w:hAnsi="Consolas" w:eastAsia="Consolas"/>
          <w:sz w:val="16"/>
        </w:rPr>
        <w:t xml:space="preserve">        prefix[0] = 1;</w:t>
      </w:r>
    </w:p>
    <w:p>
      <w:pPr>
        <w:shd w:fill="F4F4F4"/>
        <w:spacing w:after="0" w:before="0"/>
      </w:pPr>
      <w:r>
        <w:rPr>
          <w:rFonts w:ascii="Consolas" w:hAnsi="Consolas" w:eastAsia="Consolas"/>
          <w:sz w:val="16"/>
        </w:rPr>
        <w:t xml:space="preserve">        for (int i = 1; i &lt; n; i++) {</w:t>
      </w:r>
    </w:p>
    <w:p>
      <w:pPr>
        <w:shd w:fill="F4F4F4"/>
        <w:spacing w:after="0" w:before="0"/>
      </w:pPr>
      <w:r>
        <w:rPr>
          <w:rFonts w:ascii="Consolas" w:hAnsi="Consolas" w:eastAsia="Consolas"/>
          <w:sz w:val="16"/>
        </w:rPr>
        <w:t xml:space="preserve">            prefix[i] = prefix[i - 1] * arr[i - 1];</w:t>
      </w:r>
    </w:p>
    <w:p>
      <w:pPr>
        <w:shd w:fill="F4F4F4"/>
        <w:spacing w:after="0" w:before="0"/>
      </w:pPr>
      <w:r>
        <w:rPr>
          <w:rFonts w:ascii="Consolas" w:hAnsi="Consolas" w:eastAsia="Consolas"/>
          <w:sz w:val="16"/>
        </w:rPr>
        <w:t xml:space="preserve">        }</w:t>
      </w:r>
    </w:p>
    <w:p>
      <w:pPr>
        <w:shd w:fill="F4F4F4"/>
        <w:spacing w:after="0" w:before="0"/>
      </w:pPr>
      <w:r>
        <w:rPr>
          <w:rFonts w:ascii="Consolas" w:hAnsi="Consolas" w:eastAsia="Consolas"/>
          <w:sz w:val="16"/>
        </w:rPr>
        <w:t xml:space="preserve"> </w:t>
      </w:r>
    </w:p>
    <w:p>
      <w:pPr>
        <w:shd w:fill="F4F4F4"/>
        <w:spacing w:after="0" w:before="0"/>
      </w:pPr>
      <w:r>
        <w:rPr>
          <w:rFonts w:ascii="Consolas" w:hAnsi="Consolas" w:eastAsia="Consolas"/>
          <w:sz w:val="16"/>
        </w:rPr>
        <w:t xml:space="preserve">        suffix[n - 1] = 1;</w:t>
      </w:r>
    </w:p>
    <w:p>
      <w:pPr>
        <w:shd w:fill="F4F4F4"/>
        <w:spacing w:after="0" w:before="0"/>
      </w:pPr>
      <w:r>
        <w:rPr>
          <w:rFonts w:ascii="Consolas" w:hAnsi="Consolas" w:eastAsia="Consolas"/>
          <w:sz w:val="16"/>
        </w:rPr>
        <w:t xml:space="preserve">        for (int i = n - 2; i &gt;= 0; i--) {</w:t>
      </w:r>
    </w:p>
    <w:p>
      <w:pPr>
        <w:shd w:fill="F4F4F4"/>
        <w:spacing w:after="0" w:before="0"/>
      </w:pPr>
      <w:r>
        <w:rPr>
          <w:rFonts w:ascii="Consolas" w:hAnsi="Consolas" w:eastAsia="Consolas"/>
          <w:sz w:val="16"/>
        </w:rPr>
        <w:t xml:space="preserve">            suffix[i] = suffix[i + 1] * arr[i + 1];</w:t>
      </w:r>
    </w:p>
    <w:p>
      <w:pPr>
        <w:shd w:fill="F4F4F4"/>
        <w:spacing w:after="0" w:before="0"/>
      </w:pPr>
      <w:r>
        <w:rPr>
          <w:rFonts w:ascii="Consolas" w:hAnsi="Consolas" w:eastAsia="Consolas"/>
          <w:sz w:val="16"/>
        </w:rPr>
        <w:t xml:space="preserve">        }</w:t>
      </w:r>
    </w:p>
    <w:p>
      <w:pPr>
        <w:shd w:fill="F4F4F4"/>
        <w:spacing w:after="0" w:before="0"/>
      </w:pPr>
      <w:r>
        <w:rPr>
          <w:rFonts w:ascii="Consolas" w:hAnsi="Consolas" w:eastAsia="Consolas"/>
          <w:sz w:val="16"/>
        </w:rPr>
        <w:t xml:space="preserve"> </w:t>
      </w:r>
    </w:p>
    <w:p>
      <w:pPr>
        <w:shd w:fill="F4F4F4"/>
        <w:spacing w:after="0" w:before="0"/>
      </w:pPr>
      <w:r>
        <w:rPr>
          <w:rFonts w:ascii="Consolas" w:hAnsi="Consolas" w:eastAsia="Consolas"/>
          <w:sz w:val="16"/>
        </w:rPr>
        <w:t xml:space="preserve">        for (int i = 0; i &lt; n; i++) {</w:t>
      </w:r>
    </w:p>
    <w:p>
      <w:pPr>
        <w:shd w:fill="F4F4F4"/>
        <w:spacing w:after="0" w:before="0"/>
      </w:pPr>
      <w:r>
        <w:rPr>
          <w:rFonts w:ascii="Consolas" w:hAnsi="Consolas" w:eastAsia="Consolas"/>
          <w:sz w:val="16"/>
        </w:rPr>
        <w:t xml:space="preserve">            answer[i] = prefix[i] * suffix[i];</w:t>
      </w:r>
    </w:p>
    <w:p>
      <w:pPr>
        <w:shd w:fill="F4F4F4"/>
        <w:spacing w:after="0" w:before="0"/>
      </w:pPr>
      <w:r>
        <w:rPr>
          <w:rFonts w:ascii="Consolas" w:hAnsi="Consolas" w:eastAsia="Consolas"/>
          <w:sz w:val="16"/>
        </w:rPr>
        <w:t xml:space="preserve">            System.out.println(answer[i]);</w:t>
      </w:r>
    </w:p>
    <w:p>
      <w:pPr>
        <w:shd w:fill="F4F4F4"/>
        <w:spacing w:after="0" w:before="0"/>
      </w:pPr>
      <w:r>
        <w:rPr>
          <w:rFonts w:ascii="Consolas" w:hAnsi="Consolas" w:eastAsia="Consolas"/>
          <w:sz w:val="16"/>
        </w:rPr>
        <w:t xml:space="preserve">        }</w:t>
      </w:r>
    </w:p>
    <w:p>
      <w:pPr>
        <w:shd w:fill="F4F4F4"/>
        <w:spacing w:after="0" w:before="0"/>
      </w:pPr>
      <w:r>
        <w:rPr>
          <w:rFonts w:ascii="Consolas" w:hAnsi="Consolas" w:eastAsia="Consolas"/>
          <w:sz w:val="16"/>
        </w:rPr>
        <w:t xml:space="preserve">    }</w:t>
      </w:r>
    </w:p>
    <w:p>
      <w:pPr>
        <w:shd w:fill="F4F4F4"/>
        <w:spacing w:after="0" w:before="0"/>
      </w:pPr>
      <w:r>
        <w:rPr>
          <w:rFonts w:ascii="Consolas" w:hAnsi="Consolas" w:eastAsia="Consolas"/>
          <w:sz w:val="16"/>
        </w:rPr>
        <w:t>}</w:t>
      </w:r>
    </w:p>
    <w:p>
      <w:r>
        <w:br w:type="page"/>
      </w:r>
    </w:p>
    <w:p>
      <w:pPr>
        <w:pStyle w:val="Heading1"/>
      </w:pPr>
      <w:r>
        <w:t>29. Day 31 - Container With Most Water</w:t>
      </w:r>
    </w:p>
    <w:p>
      <w:r>
        <w:rPr>
          <w:b/>
        </w:rPr>
        <w:t xml:space="preserve">Question: </w:t>
      </w:r>
      <w:r>
        <w:t>Given heights, find two lines that form container with maximum water area.</w:t>
      </w:r>
    </w:p>
    <w:p>
      <w:pPr>
        <w:spacing w:after="60"/>
      </w:pPr>
      <w:r>
        <w:rPr>
          <w:b/>
        </w:rPr>
        <w:t xml:space="preserve">Pattern: </w:t>
      </w:r>
      <w:r>
        <w:t>Two pointers with greedy movement</w:t>
      </w:r>
    </w:p>
    <w:p>
      <w:pPr>
        <w:spacing w:after="60"/>
      </w:pPr>
      <w:r>
        <w:rPr>
          <w:b/>
        </w:rPr>
        <w:t xml:space="preserve">Thought process: </w:t>
      </w:r>
      <w:r>
        <w:t>Area = min(leftHeight, rightHeight) * width. Move pointer with smaller height because smaller wall limits water; moving taller wall cannot improve height while width shrinks.</w:t>
      </w:r>
    </w:p>
    <w:p>
      <w:pPr>
        <w:spacing w:after="60"/>
      </w:pPr>
      <w:r>
        <w:rPr>
          <w:b/>
        </w:rPr>
        <w:t xml:space="preserve">Complexity: </w:t>
      </w:r>
      <w:r>
        <w:t>TC = O(n), SC = O(1)</w:t>
      </w:r>
    </w:p>
    <w:p>
      <w:r>
        <w:rPr>
          <w:b/>
        </w:rPr>
        <w:t>Java Solution:</w:t>
      </w:r>
    </w:p>
    <w:p>
      <w:pPr>
        <w:shd w:fill="F4F4F4"/>
        <w:spacing w:after="0" w:before="0"/>
      </w:pPr>
      <w:r>
        <w:rPr>
          <w:rFonts w:ascii="Consolas" w:hAnsi="Consolas" w:eastAsia="Consolas"/>
          <w:sz w:val="16"/>
        </w:rPr>
        <w:t>// Question: Container With Most Water.</w:t>
      </w:r>
    </w:p>
    <w:p>
      <w:pPr>
        <w:shd w:fill="F4F4F4"/>
        <w:spacing w:after="0" w:before="0"/>
      </w:pPr>
      <w:r>
        <w:rPr>
          <w:rFonts w:ascii="Consolas" w:hAnsi="Consolas" w:eastAsia="Consolas"/>
          <w:sz w:val="16"/>
        </w:rPr>
        <w:t>public class Main {</w:t>
      </w:r>
    </w:p>
    <w:p>
      <w:pPr>
        <w:shd w:fill="F4F4F4"/>
        <w:spacing w:after="0" w:before="0"/>
      </w:pPr>
      <w:r>
        <w:rPr>
          <w:rFonts w:ascii="Consolas" w:hAnsi="Consolas" w:eastAsia="Consolas"/>
          <w:sz w:val="16"/>
        </w:rPr>
        <w:t xml:space="preserve">    public static void main(String[] args) {</w:t>
      </w:r>
    </w:p>
    <w:p>
      <w:pPr>
        <w:shd w:fill="F4F4F4"/>
        <w:spacing w:after="0" w:before="0"/>
      </w:pPr>
      <w:r>
        <w:rPr>
          <w:rFonts w:ascii="Consolas" w:hAnsi="Consolas" w:eastAsia="Consolas"/>
          <w:sz w:val="16"/>
        </w:rPr>
        <w:t xml:space="preserve">        int[] arr = {1, 8, 6, 2, 5, 4, 8, 3, 7};</w:t>
      </w:r>
    </w:p>
    <w:p>
      <w:pPr>
        <w:shd w:fill="F4F4F4"/>
        <w:spacing w:after="0" w:before="0"/>
      </w:pPr>
      <w:r>
        <w:rPr>
          <w:rFonts w:ascii="Consolas" w:hAnsi="Consolas" w:eastAsia="Consolas"/>
          <w:sz w:val="16"/>
        </w:rPr>
        <w:t xml:space="preserve">        int start = 0, end = arr.length - 1;</w:t>
      </w:r>
    </w:p>
    <w:p>
      <w:pPr>
        <w:shd w:fill="F4F4F4"/>
        <w:spacing w:after="0" w:before="0"/>
      </w:pPr>
      <w:r>
        <w:rPr>
          <w:rFonts w:ascii="Consolas" w:hAnsi="Consolas" w:eastAsia="Consolas"/>
          <w:sz w:val="16"/>
        </w:rPr>
        <w:t xml:space="preserve">        long maxArea = 0;</w:t>
      </w:r>
    </w:p>
    <w:p>
      <w:pPr>
        <w:shd w:fill="F4F4F4"/>
        <w:spacing w:after="0" w:before="0"/>
      </w:pPr>
      <w:r>
        <w:rPr>
          <w:rFonts w:ascii="Consolas" w:hAnsi="Consolas" w:eastAsia="Consolas"/>
          <w:sz w:val="16"/>
        </w:rPr>
        <w:t xml:space="preserve"> </w:t>
      </w:r>
    </w:p>
    <w:p>
      <w:pPr>
        <w:shd w:fill="F4F4F4"/>
        <w:spacing w:after="0" w:before="0"/>
      </w:pPr>
      <w:r>
        <w:rPr>
          <w:rFonts w:ascii="Consolas" w:hAnsi="Consolas" w:eastAsia="Consolas"/>
          <w:sz w:val="16"/>
        </w:rPr>
        <w:t xml:space="preserve">        while (start &lt; end) {</w:t>
      </w:r>
    </w:p>
    <w:p>
      <w:pPr>
        <w:shd w:fill="F4F4F4"/>
        <w:spacing w:after="0" w:before="0"/>
      </w:pPr>
      <w:r>
        <w:rPr>
          <w:rFonts w:ascii="Consolas" w:hAnsi="Consolas" w:eastAsia="Consolas"/>
          <w:sz w:val="16"/>
        </w:rPr>
        <w:t xml:space="preserve">            long width = end - start;</w:t>
      </w:r>
    </w:p>
    <w:p>
      <w:pPr>
        <w:shd w:fill="F4F4F4"/>
        <w:spacing w:after="0" w:before="0"/>
      </w:pPr>
      <w:r>
        <w:rPr>
          <w:rFonts w:ascii="Consolas" w:hAnsi="Consolas" w:eastAsia="Consolas"/>
          <w:sz w:val="16"/>
        </w:rPr>
        <w:t xml:space="preserve">            long height = Math.min(arr[start], arr[end]);</w:t>
      </w:r>
    </w:p>
    <w:p>
      <w:pPr>
        <w:shd w:fill="F4F4F4"/>
        <w:spacing w:after="0" w:before="0"/>
      </w:pPr>
      <w:r>
        <w:rPr>
          <w:rFonts w:ascii="Consolas" w:hAnsi="Consolas" w:eastAsia="Consolas"/>
          <w:sz w:val="16"/>
        </w:rPr>
        <w:t xml:space="preserve">            long area = width * height;</w:t>
      </w:r>
    </w:p>
    <w:p>
      <w:pPr>
        <w:shd w:fill="F4F4F4"/>
        <w:spacing w:after="0" w:before="0"/>
      </w:pPr>
      <w:r>
        <w:rPr>
          <w:rFonts w:ascii="Consolas" w:hAnsi="Consolas" w:eastAsia="Consolas"/>
          <w:sz w:val="16"/>
        </w:rPr>
        <w:t xml:space="preserve">            if (area &gt; maxArea) maxArea = area;</w:t>
      </w:r>
    </w:p>
    <w:p>
      <w:pPr>
        <w:shd w:fill="F4F4F4"/>
        <w:spacing w:after="0" w:before="0"/>
      </w:pPr>
      <w:r>
        <w:rPr>
          <w:rFonts w:ascii="Consolas" w:hAnsi="Consolas" w:eastAsia="Consolas"/>
          <w:sz w:val="16"/>
        </w:rPr>
        <w:t xml:space="preserve"> </w:t>
      </w:r>
    </w:p>
    <w:p>
      <w:pPr>
        <w:shd w:fill="F4F4F4"/>
        <w:spacing w:after="0" w:before="0"/>
      </w:pPr>
      <w:r>
        <w:rPr>
          <w:rFonts w:ascii="Consolas" w:hAnsi="Consolas" w:eastAsia="Consolas"/>
          <w:sz w:val="16"/>
        </w:rPr>
        <w:t xml:space="preserve">            if (arr[start] &lt; arr[end]) {</w:t>
      </w:r>
    </w:p>
    <w:p>
      <w:pPr>
        <w:shd w:fill="F4F4F4"/>
        <w:spacing w:after="0" w:before="0"/>
      </w:pPr>
      <w:r>
        <w:rPr>
          <w:rFonts w:ascii="Consolas" w:hAnsi="Consolas" w:eastAsia="Consolas"/>
          <w:sz w:val="16"/>
        </w:rPr>
        <w:t xml:space="preserve">                start++;</w:t>
      </w:r>
    </w:p>
    <w:p>
      <w:pPr>
        <w:shd w:fill="F4F4F4"/>
        <w:spacing w:after="0" w:before="0"/>
      </w:pPr>
      <w:r>
        <w:rPr>
          <w:rFonts w:ascii="Consolas" w:hAnsi="Consolas" w:eastAsia="Consolas"/>
          <w:sz w:val="16"/>
        </w:rPr>
        <w:t xml:space="preserve">            } else {</w:t>
      </w:r>
    </w:p>
    <w:p>
      <w:pPr>
        <w:shd w:fill="F4F4F4"/>
        <w:spacing w:after="0" w:before="0"/>
      </w:pPr>
      <w:r>
        <w:rPr>
          <w:rFonts w:ascii="Consolas" w:hAnsi="Consolas" w:eastAsia="Consolas"/>
          <w:sz w:val="16"/>
        </w:rPr>
        <w:t xml:space="preserve">                end--;</w:t>
      </w:r>
    </w:p>
    <w:p>
      <w:pPr>
        <w:shd w:fill="F4F4F4"/>
        <w:spacing w:after="0" w:before="0"/>
      </w:pPr>
      <w:r>
        <w:rPr>
          <w:rFonts w:ascii="Consolas" w:hAnsi="Consolas" w:eastAsia="Consolas"/>
          <w:sz w:val="16"/>
        </w:rPr>
        <w:t xml:space="preserve">            }</w:t>
      </w:r>
    </w:p>
    <w:p>
      <w:pPr>
        <w:shd w:fill="F4F4F4"/>
        <w:spacing w:after="0" w:before="0"/>
      </w:pPr>
      <w:r>
        <w:rPr>
          <w:rFonts w:ascii="Consolas" w:hAnsi="Consolas" w:eastAsia="Consolas"/>
          <w:sz w:val="16"/>
        </w:rPr>
        <w:t xml:space="preserve">        }</w:t>
      </w:r>
    </w:p>
    <w:p>
      <w:pPr>
        <w:shd w:fill="F4F4F4"/>
        <w:spacing w:after="0" w:before="0"/>
      </w:pPr>
      <w:r>
        <w:rPr>
          <w:rFonts w:ascii="Consolas" w:hAnsi="Consolas" w:eastAsia="Consolas"/>
          <w:sz w:val="16"/>
        </w:rPr>
        <w:t xml:space="preserve">        System.out.println("Max area: " + maxArea);</w:t>
      </w:r>
    </w:p>
    <w:p>
      <w:pPr>
        <w:shd w:fill="F4F4F4"/>
        <w:spacing w:after="0" w:before="0"/>
      </w:pPr>
      <w:r>
        <w:rPr>
          <w:rFonts w:ascii="Consolas" w:hAnsi="Consolas" w:eastAsia="Consolas"/>
          <w:sz w:val="16"/>
        </w:rPr>
        <w:t xml:space="preserve">    }</w:t>
      </w:r>
    </w:p>
    <w:p>
      <w:pPr>
        <w:shd w:fill="F4F4F4"/>
        <w:spacing w:after="0" w:before="0"/>
      </w:pPr>
      <w:r>
        <w:rPr>
          <w:rFonts w:ascii="Consolas" w:hAnsi="Consolas" w:eastAsia="Consolas"/>
          <w:sz w:val="16"/>
        </w:rPr>
        <w:t>}</w:t>
      </w:r>
    </w:p>
    <w:p>
      <w:r>
        <w:br w:type="page"/>
      </w:r>
    </w:p>
    <w:p>
      <w:pPr>
        <w:pStyle w:val="Heading1"/>
      </w:pPr>
      <w:r>
        <w:t>30. Day 32/33 - Longest Consecutive Sequence</w:t>
      </w:r>
    </w:p>
    <w:p>
      <w:r>
        <w:rPr>
          <w:b/>
        </w:rPr>
        <w:t xml:space="preserve">Question: </w:t>
      </w:r>
      <w:r>
        <w:t>Find length of longest consecutive value sequence in an unsorted array.</w:t>
      </w:r>
    </w:p>
    <w:p>
      <w:pPr>
        <w:spacing w:after="60"/>
      </w:pPr>
      <w:r>
        <w:rPr>
          <w:b/>
        </w:rPr>
        <w:t xml:space="preserve">Pattern: </w:t>
      </w:r>
      <w:r>
        <w:t>HashSet + sequence start detection</w:t>
      </w:r>
    </w:p>
    <w:p>
      <w:pPr>
        <w:spacing w:after="60"/>
      </w:pPr>
      <w:r>
        <w:rPr>
          <w:b/>
        </w:rPr>
        <w:t xml:space="preserve">Thought process: </w:t>
      </w:r>
      <w:r>
        <w:t>Only start counting from numbers where num - 1 is absent. This prevents recounting from middle elements.</w:t>
      </w:r>
    </w:p>
    <w:p>
      <w:pPr>
        <w:spacing w:after="60"/>
      </w:pPr>
      <w:r>
        <w:rPr>
          <w:b/>
        </w:rPr>
        <w:t xml:space="preserve">Complexity: </w:t>
      </w:r>
      <w:r>
        <w:t>TC = O(n), SC = O(n)</w:t>
      </w:r>
    </w:p>
    <w:p>
      <w:r>
        <w:rPr>
          <w:b/>
        </w:rPr>
        <w:t>Java Solution:</w:t>
      </w:r>
    </w:p>
    <w:p>
      <w:pPr>
        <w:shd w:fill="F4F4F4"/>
        <w:spacing w:after="0" w:before="0"/>
      </w:pPr>
      <w:r>
        <w:rPr>
          <w:rFonts w:ascii="Consolas" w:hAnsi="Consolas" w:eastAsia="Consolas"/>
          <w:sz w:val="16"/>
        </w:rPr>
        <w:t>// Question: Longest consecutive sequence.</w:t>
      </w:r>
    </w:p>
    <w:p>
      <w:pPr>
        <w:shd w:fill="F4F4F4"/>
        <w:spacing w:after="0" w:before="0"/>
      </w:pPr>
      <w:r>
        <w:rPr>
          <w:rFonts w:ascii="Consolas" w:hAnsi="Consolas" w:eastAsia="Consolas"/>
          <w:sz w:val="16"/>
        </w:rPr>
        <w:t>import java.util.HashSet;</w:t>
      </w:r>
    </w:p>
    <w:p>
      <w:pPr>
        <w:shd w:fill="F4F4F4"/>
        <w:spacing w:after="0" w:before="0"/>
      </w:pPr>
      <w:r>
        <w:rPr>
          <w:rFonts w:ascii="Consolas" w:hAnsi="Consolas" w:eastAsia="Consolas"/>
          <w:sz w:val="16"/>
        </w:rPr>
        <w:t xml:space="preserve"> </w:t>
      </w:r>
    </w:p>
    <w:p>
      <w:pPr>
        <w:shd w:fill="F4F4F4"/>
        <w:spacing w:after="0" w:before="0"/>
      </w:pPr>
      <w:r>
        <w:rPr>
          <w:rFonts w:ascii="Consolas" w:hAnsi="Consolas" w:eastAsia="Consolas"/>
          <w:sz w:val="16"/>
        </w:rPr>
        <w:t>public class Main {</w:t>
      </w:r>
    </w:p>
    <w:p>
      <w:pPr>
        <w:shd w:fill="F4F4F4"/>
        <w:spacing w:after="0" w:before="0"/>
      </w:pPr>
      <w:r>
        <w:rPr>
          <w:rFonts w:ascii="Consolas" w:hAnsi="Consolas" w:eastAsia="Consolas"/>
          <w:sz w:val="16"/>
        </w:rPr>
        <w:t xml:space="preserve">    public static void main(String[] args) {</w:t>
      </w:r>
    </w:p>
    <w:p>
      <w:pPr>
        <w:shd w:fill="F4F4F4"/>
        <w:spacing w:after="0" w:before="0"/>
      </w:pPr>
      <w:r>
        <w:rPr>
          <w:rFonts w:ascii="Consolas" w:hAnsi="Consolas" w:eastAsia="Consolas"/>
          <w:sz w:val="16"/>
        </w:rPr>
        <w:t xml:space="preserve">        int[] arr = {100, 4, 200, 1, 3, 2};</w:t>
      </w:r>
    </w:p>
    <w:p>
      <w:pPr>
        <w:shd w:fill="F4F4F4"/>
        <w:spacing w:after="0" w:before="0"/>
      </w:pPr>
      <w:r>
        <w:rPr>
          <w:rFonts w:ascii="Consolas" w:hAnsi="Consolas" w:eastAsia="Consolas"/>
          <w:sz w:val="16"/>
        </w:rPr>
        <w:t xml:space="preserve">        HashSet&lt;Integer&gt; set = new HashSet&lt;&gt;();</w:t>
      </w:r>
    </w:p>
    <w:p>
      <w:pPr>
        <w:shd w:fill="F4F4F4"/>
        <w:spacing w:after="0" w:before="0"/>
      </w:pPr>
      <w:r>
        <w:rPr>
          <w:rFonts w:ascii="Consolas" w:hAnsi="Consolas" w:eastAsia="Consolas"/>
          <w:sz w:val="16"/>
        </w:rPr>
        <w:t xml:space="preserve">        for (int value : arr) set.add(value);</w:t>
      </w:r>
    </w:p>
    <w:p>
      <w:pPr>
        <w:shd w:fill="F4F4F4"/>
        <w:spacing w:after="0" w:before="0"/>
      </w:pPr>
      <w:r>
        <w:rPr>
          <w:rFonts w:ascii="Consolas" w:hAnsi="Consolas" w:eastAsia="Consolas"/>
          <w:sz w:val="16"/>
        </w:rPr>
        <w:t xml:space="preserve"> </w:t>
      </w:r>
    </w:p>
    <w:p>
      <w:pPr>
        <w:shd w:fill="F4F4F4"/>
        <w:spacing w:after="0" w:before="0"/>
      </w:pPr>
      <w:r>
        <w:rPr>
          <w:rFonts w:ascii="Consolas" w:hAnsi="Consolas" w:eastAsia="Consolas"/>
          <w:sz w:val="16"/>
        </w:rPr>
        <w:t xml:space="preserve">        int maxSequenceValue = 0;</w:t>
      </w:r>
    </w:p>
    <w:p>
      <w:pPr>
        <w:shd w:fill="F4F4F4"/>
        <w:spacing w:after="0" w:before="0"/>
      </w:pPr>
      <w:r>
        <w:rPr>
          <w:rFonts w:ascii="Consolas" w:hAnsi="Consolas" w:eastAsia="Consolas"/>
          <w:sz w:val="16"/>
        </w:rPr>
        <w:t xml:space="preserve">        for (int value : set) {</w:t>
      </w:r>
    </w:p>
    <w:p>
      <w:pPr>
        <w:shd w:fill="F4F4F4"/>
        <w:spacing w:after="0" w:before="0"/>
      </w:pPr>
      <w:r>
        <w:rPr>
          <w:rFonts w:ascii="Consolas" w:hAnsi="Consolas" w:eastAsia="Consolas"/>
          <w:sz w:val="16"/>
        </w:rPr>
        <w:t xml:space="preserve">            if (!set.contains(value - 1)) { // true start of a sequence</w:t>
      </w:r>
    </w:p>
    <w:p>
      <w:pPr>
        <w:shd w:fill="F4F4F4"/>
        <w:spacing w:after="0" w:before="0"/>
      </w:pPr>
      <w:r>
        <w:rPr>
          <w:rFonts w:ascii="Consolas" w:hAnsi="Consolas" w:eastAsia="Consolas"/>
          <w:sz w:val="16"/>
        </w:rPr>
        <w:t xml:space="preserve">                int current = value;</w:t>
      </w:r>
    </w:p>
    <w:p>
      <w:pPr>
        <w:shd w:fill="F4F4F4"/>
        <w:spacing w:after="0" w:before="0"/>
      </w:pPr>
      <w:r>
        <w:rPr>
          <w:rFonts w:ascii="Consolas" w:hAnsi="Consolas" w:eastAsia="Consolas"/>
          <w:sz w:val="16"/>
        </w:rPr>
        <w:t xml:space="preserve">                int sequenceValue = 0;</w:t>
      </w:r>
    </w:p>
    <w:p>
      <w:pPr>
        <w:shd w:fill="F4F4F4"/>
        <w:spacing w:after="0" w:before="0"/>
      </w:pPr>
      <w:r>
        <w:rPr>
          <w:rFonts w:ascii="Consolas" w:hAnsi="Consolas" w:eastAsia="Consolas"/>
          <w:sz w:val="16"/>
        </w:rPr>
        <w:t xml:space="preserve">                while (set.contains(current)) {</w:t>
      </w:r>
    </w:p>
    <w:p>
      <w:pPr>
        <w:shd w:fill="F4F4F4"/>
        <w:spacing w:after="0" w:before="0"/>
      </w:pPr>
      <w:r>
        <w:rPr>
          <w:rFonts w:ascii="Consolas" w:hAnsi="Consolas" w:eastAsia="Consolas"/>
          <w:sz w:val="16"/>
        </w:rPr>
        <w:t xml:space="preserve">                    sequenceValue++;</w:t>
      </w:r>
    </w:p>
    <w:p>
      <w:pPr>
        <w:shd w:fill="F4F4F4"/>
        <w:spacing w:after="0" w:before="0"/>
      </w:pPr>
      <w:r>
        <w:rPr>
          <w:rFonts w:ascii="Consolas" w:hAnsi="Consolas" w:eastAsia="Consolas"/>
          <w:sz w:val="16"/>
        </w:rPr>
        <w:t xml:space="preserve">                    current++;</w:t>
      </w:r>
    </w:p>
    <w:p>
      <w:pPr>
        <w:shd w:fill="F4F4F4"/>
        <w:spacing w:after="0" w:before="0"/>
      </w:pPr>
      <w:r>
        <w:rPr>
          <w:rFonts w:ascii="Consolas" w:hAnsi="Consolas" w:eastAsia="Consolas"/>
          <w:sz w:val="16"/>
        </w:rPr>
        <w:t xml:space="preserve">                }</w:t>
      </w:r>
    </w:p>
    <w:p>
      <w:pPr>
        <w:shd w:fill="F4F4F4"/>
        <w:spacing w:after="0" w:before="0"/>
      </w:pPr>
      <w:r>
        <w:rPr>
          <w:rFonts w:ascii="Consolas" w:hAnsi="Consolas" w:eastAsia="Consolas"/>
          <w:sz w:val="16"/>
        </w:rPr>
        <w:t xml:space="preserve">                maxSequenceValue = Math.max(maxSequenceValue, sequenceValue);</w:t>
      </w:r>
    </w:p>
    <w:p>
      <w:pPr>
        <w:shd w:fill="F4F4F4"/>
        <w:spacing w:after="0" w:before="0"/>
      </w:pPr>
      <w:r>
        <w:rPr>
          <w:rFonts w:ascii="Consolas" w:hAnsi="Consolas" w:eastAsia="Consolas"/>
          <w:sz w:val="16"/>
        </w:rPr>
        <w:t xml:space="preserve">            }</w:t>
      </w:r>
    </w:p>
    <w:p>
      <w:pPr>
        <w:shd w:fill="F4F4F4"/>
        <w:spacing w:after="0" w:before="0"/>
      </w:pPr>
      <w:r>
        <w:rPr>
          <w:rFonts w:ascii="Consolas" w:hAnsi="Consolas" w:eastAsia="Consolas"/>
          <w:sz w:val="16"/>
        </w:rPr>
        <w:t xml:space="preserve">        }</w:t>
      </w:r>
    </w:p>
    <w:p>
      <w:pPr>
        <w:shd w:fill="F4F4F4"/>
        <w:spacing w:after="0" w:before="0"/>
      </w:pPr>
      <w:r>
        <w:rPr>
          <w:rFonts w:ascii="Consolas" w:hAnsi="Consolas" w:eastAsia="Consolas"/>
          <w:sz w:val="16"/>
        </w:rPr>
        <w:t xml:space="preserve">        System.out.println("Max sequence length: " + maxSequenceValue);</w:t>
      </w:r>
    </w:p>
    <w:p>
      <w:pPr>
        <w:shd w:fill="F4F4F4"/>
        <w:spacing w:after="0" w:before="0"/>
      </w:pPr>
      <w:r>
        <w:rPr>
          <w:rFonts w:ascii="Consolas" w:hAnsi="Consolas" w:eastAsia="Consolas"/>
          <w:sz w:val="16"/>
        </w:rPr>
        <w:t xml:space="preserve">    }</w:t>
      </w:r>
    </w:p>
    <w:p>
      <w:pPr>
        <w:shd w:fill="F4F4F4"/>
        <w:spacing w:after="0" w:before="0"/>
      </w:pPr>
      <w:r>
        <w:rPr>
          <w:rFonts w:ascii="Consolas" w:hAnsi="Consolas" w:eastAsia="Consolas"/>
          <w:sz w:val="16"/>
        </w:rPr>
        <w:t>}</w:t>
      </w:r>
    </w:p>
    <w:p>
      <w:r>
        <w:br w:type="page"/>
      </w:r>
    </w:p>
    <w:p>
      <w:pPr>
        <w:pStyle w:val="Heading1"/>
      </w:pPr>
      <w:r>
        <w:t>31. Day 34 - Subarray Sum Equals K</w:t>
      </w:r>
    </w:p>
    <w:p>
      <w:r>
        <w:rPr>
          <w:b/>
        </w:rPr>
        <w:t xml:space="preserve">Question: </w:t>
      </w:r>
      <w:r>
        <w:t>Count continuous subarrays whose sum equals k. Negative numbers may exist.</w:t>
      </w:r>
    </w:p>
    <w:p>
      <w:pPr>
        <w:spacing w:after="60"/>
      </w:pPr>
      <w:r>
        <w:rPr>
          <w:b/>
        </w:rPr>
        <w:t xml:space="preserve">Pattern: </w:t>
      </w:r>
      <w:r>
        <w:t>Prefix sum + HashMap frequency</w:t>
      </w:r>
    </w:p>
    <w:p>
      <w:pPr>
        <w:spacing w:after="60"/>
      </w:pPr>
      <w:r>
        <w:rPr>
          <w:b/>
        </w:rPr>
        <w:t xml:space="preserve">Thought process: </w:t>
      </w:r>
      <w:r>
        <w:t>Sliding window works only for positive numbers. With negatives, use prefix sum. If currentSum - k existed earlier, the subarray between those prefix sums has sum k.</w:t>
      </w:r>
    </w:p>
    <w:p>
      <w:pPr>
        <w:spacing w:after="60"/>
      </w:pPr>
      <w:r>
        <w:rPr>
          <w:b/>
        </w:rPr>
        <w:t xml:space="preserve">Complexity: </w:t>
      </w:r>
      <w:r>
        <w:t>TC = O(n), SC = O(n)</w:t>
      </w:r>
    </w:p>
    <w:p>
      <w:r>
        <w:rPr>
          <w:b/>
        </w:rPr>
        <w:t>Java Solution:</w:t>
      </w:r>
    </w:p>
    <w:p>
      <w:pPr>
        <w:shd w:fill="F4F4F4"/>
        <w:spacing w:after="0" w:before="0"/>
      </w:pPr>
      <w:r>
        <w:rPr>
          <w:rFonts w:ascii="Consolas" w:hAnsi="Consolas" w:eastAsia="Consolas"/>
          <w:sz w:val="16"/>
        </w:rPr>
        <w:t>// Question: Count subarrays with sum equal to k.</w:t>
      </w:r>
    </w:p>
    <w:p>
      <w:pPr>
        <w:shd w:fill="F4F4F4"/>
        <w:spacing w:after="0" w:before="0"/>
      </w:pPr>
      <w:r>
        <w:rPr>
          <w:rFonts w:ascii="Consolas" w:hAnsi="Consolas" w:eastAsia="Consolas"/>
          <w:sz w:val="16"/>
        </w:rPr>
        <w:t>import java.util.HashMap;</w:t>
      </w:r>
    </w:p>
    <w:p>
      <w:pPr>
        <w:shd w:fill="F4F4F4"/>
        <w:spacing w:after="0" w:before="0"/>
      </w:pPr>
      <w:r>
        <w:rPr>
          <w:rFonts w:ascii="Consolas" w:hAnsi="Consolas" w:eastAsia="Consolas"/>
          <w:sz w:val="16"/>
        </w:rPr>
        <w:t xml:space="preserve"> </w:t>
      </w:r>
    </w:p>
    <w:p>
      <w:pPr>
        <w:shd w:fill="F4F4F4"/>
        <w:spacing w:after="0" w:before="0"/>
      </w:pPr>
      <w:r>
        <w:rPr>
          <w:rFonts w:ascii="Consolas" w:hAnsi="Consolas" w:eastAsia="Consolas"/>
          <w:sz w:val="16"/>
        </w:rPr>
        <w:t>public class Main {</w:t>
      </w:r>
    </w:p>
    <w:p>
      <w:pPr>
        <w:shd w:fill="F4F4F4"/>
        <w:spacing w:after="0" w:before="0"/>
      </w:pPr>
      <w:r>
        <w:rPr>
          <w:rFonts w:ascii="Consolas" w:hAnsi="Consolas" w:eastAsia="Consolas"/>
          <w:sz w:val="16"/>
        </w:rPr>
        <w:t xml:space="preserve">    public static void main(String[] args) {</w:t>
      </w:r>
    </w:p>
    <w:p>
      <w:pPr>
        <w:shd w:fill="F4F4F4"/>
        <w:spacing w:after="0" w:before="0"/>
      </w:pPr>
      <w:r>
        <w:rPr>
          <w:rFonts w:ascii="Consolas" w:hAnsi="Consolas" w:eastAsia="Consolas"/>
          <w:sz w:val="16"/>
        </w:rPr>
        <w:t xml:space="preserve">        int[] arr = {2, -1, 2, 3};</w:t>
      </w:r>
    </w:p>
    <w:p>
      <w:pPr>
        <w:shd w:fill="F4F4F4"/>
        <w:spacing w:after="0" w:before="0"/>
      </w:pPr>
      <w:r>
        <w:rPr>
          <w:rFonts w:ascii="Consolas" w:hAnsi="Consolas" w:eastAsia="Consolas"/>
          <w:sz w:val="16"/>
        </w:rPr>
        <w:t xml:space="preserve">        int k = 4;</w:t>
      </w:r>
    </w:p>
    <w:p>
      <w:pPr>
        <w:shd w:fill="F4F4F4"/>
        <w:spacing w:after="0" w:before="0"/>
      </w:pPr>
      <w:r>
        <w:rPr>
          <w:rFonts w:ascii="Consolas" w:hAnsi="Consolas" w:eastAsia="Consolas"/>
          <w:sz w:val="16"/>
        </w:rPr>
        <w:t xml:space="preserve">        HashMap&lt;Integer, Integer&gt; map = new HashMap&lt;&gt;();</w:t>
      </w:r>
    </w:p>
    <w:p>
      <w:pPr>
        <w:shd w:fill="F4F4F4"/>
        <w:spacing w:after="0" w:before="0"/>
      </w:pPr>
      <w:r>
        <w:rPr>
          <w:rFonts w:ascii="Consolas" w:hAnsi="Consolas" w:eastAsia="Consolas"/>
          <w:sz w:val="16"/>
        </w:rPr>
        <w:t xml:space="preserve">        int sum = 0;</w:t>
      </w:r>
    </w:p>
    <w:p>
      <w:pPr>
        <w:shd w:fill="F4F4F4"/>
        <w:spacing w:after="0" w:before="0"/>
      </w:pPr>
      <w:r>
        <w:rPr>
          <w:rFonts w:ascii="Consolas" w:hAnsi="Consolas" w:eastAsia="Consolas"/>
          <w:sz w:val="16"/>
        </w:rPr>
        <w:t xml:space="preserve">        int count = 0;</w:t>
      </w:r>
    </w:p>
    <w:p>
      <w:pPr>
        <w:shd w:fill="F4F4F4"/>
        <w:spacing w:after="0" w:before="0"/>
      </w:pPr>
      <w:r>
        <w:rPr>
          <w:rFonts w:ascii="Consolas" w:hAnsi="Consolas" w:eastAsia="Consolas"/>
          <w:sz w:val="16"/>
        </w:rPr>
        <w:t xml:space="preserve"> </w:t>
      </w:r>
    </w:p>
    <w:p>
      <w:pPr>
        <w:shd w:fill="F4F4F4"/>
        <w:spacing w:after="0" w:before="0"/>
      </w:pPr>
      <w:r>
        <w:rPr>
          <w:rFonts w:ascii="Consolas" w:hAnsi="Consolas" w:eastAsia="Consolas"/>
          <w:sz w:val="16"/>
        </w:rPr>
        <w:t xml:space="preserve">        map.put(0, 1); // handles subarray starting at index 0</w:t>
      </w:r>
    </w:p>
    <w:p>
      <w:pPr>
        <w:shd w:fill="F4F4F4"/>
        <w:spacing w:after="0" w:before="0"/>
      </w:pPr>
      <w:r>
        <w:rPr>
          <w:rFonts w:ascii="Consolas" w:hAnsi="Consolas" w:eastAsia="Consolas"/>
          <w:sz w:val="16"/>
        </w:rPr>
        <w:t xml:space="preserve"> </w:t>
      </w:r>
    </w:p>
    <w:p>
      <w:pPr>
        <w:shd w:fill="F4F4F4"/>
        <w:spacing w:after="0" w:before="0"/>
      </w:pPr>
      <w:r>
        <w:rPr>
          <w:rFonts w:ascii="Consolas" w:hAnsi="Consolas" w:eastAsia="Consolas"/>
          <w:sz w:val="16"/>
        </w:rPr>
        <w:t xml:space="preserve">        for (int value : arr) {</w:t>
      </w:r>
    </w:p>
    <w:p>
      <w:pPr>
        <w:shd w:fill="F4F4F4"/>
        <w:spacing w:after="0" w:before="0"/>
      </w:pPr>
      <w:r>
        <w:rPr>
          <w:rFonts w:ascii="Consolas" w:hAnsi="Consolas" w:eastAsia="Consolas"/>
          <w:sz w:val="16"/>
        </w:rPr>
        <w:t xml:space="preserve">            sum += value;</w:t>
      </w:r>
    </w:p>
    <w:p>
      <w:pPr>
        <w:shd w:fill="F4F4F4"/>
        <w:spacing w:after="0" w:before="0"/>
      </w:pPr>
      <w:r>
        <w:rPr>
          <w:rFonts w:ascii="Consolas" w:hAnsi="Consolas" w:eastAsia="Consolas"/>
          <w:sz w:val="16"/>
        </w:rPr>
        <w:t xml:space="preserve">            if (map.containsKey(sum - k)) {</w:t>
      </w:r>
    </w:p>
    <w:p>
      <w:pPr>
        <w:shd w:fill="F4F4F4"/>
        <w:spacing w:after="0" w:before="0"/>
      </w:pPr>
      <w:r>
        <w:rPr>
          <w:rFonts w:ascii="Consolas" w:hAnsi="Consolas" w:eastAsia="Consolas"/>
          <w:sz w:val="16"/>
        </w:rPr>
        <w:t xml:space="preserve">                count += map.get(sum - k);</w:t>
      </w:r>
    </w:p>
    <w:p>
      <w:pPr>
        <w:shd w:fill="F4F4F4"/>
        <w:spacing w:after="0" w:before="0"/>
      </w:pPr>
      <w:r>
        <w:rPr>
          <w:rFonts w:ascii="Consolas" w:hAnsi="Consolas" w:eastAsia="Consolas"/>
          <w:sz w:val="16"/>
        </w:rPr>
        <w:t xml:space="preserve">            }</w:t>
      </w:r>
    </w:p>
    <w:p>
      <w:pPr>
        <w:shd w:fill="F4F4F4"/>
        <w:spacing w:after="0" w:before="0"/>
      </w:pPr>
      <w:r>
        <w:rPr>
          <w:rFonts w:ascii="Consolas" w:hAnsi="Consolas" w:eastAsia="Consolas"/>
          <w:sz w:val="16"/>
        </w:rPr>
        <w:t xml:space="preserve">            map.put(sum, map.getOrDefault(sum, 0) + 1);</w:t>
      </w:r>
    </w:p>
    <w:p>
      <w:pPr>
        <w:shd w:fill="F4F4F4"/>
        <w:spacing w:after="0" w:before="0"/>
      </w:pPr>
      <w:r>
        <w:rPr>
          <w:rFonts w:ascii="Consolas" w:hAnsi="Consolas" w:eastAsia="Consolas"/>
          <w:sz w:val="16"/>
        </w:rPr>
        <w:t xml:space="preserve">        }</w:t>
      </w:r>
    </w:p>
    <w:p>
      <w:pPr>
        <w:shd w:fill="F4F4F4"/>
        <w:spacing w:after="0" w:before="0"/>
      </w:pPr>
      <w:r>
        <w:rPr>
          <w:rFonts w:ascii="Consolas" w:hAnsi="Consolas" w:eastAsia="Consolas"/>
          <w:sz w:val="16"/>
        </w:rPr>
        <w:t xml:space="preserve">        System.out.println("Count: " + count);</w:t>
      </w:r>
    </w:p>
    <w:p>
      <w:pPr>
        <w:shd w:fill="F4F4F4"/>
        <w:spacing w:after="0" w:before="0"/>
      </w:pPr>
      <w:r>
        <w:rPr>
          <w:rFonts w:ascii="Consolas" w:hAnsi="Consolas" w:eastAsia="Consolas"/>
          <w:sz w:val="16"/>
        </w:rPr>
        <w:t xml:space="preserve">    }</w:t>
      </w:r>
    </w:p>
    <w:p>
      <w:pPr>
        <w:shd w:fill="F4F4F4"/>
        <w:spacing w:after="0" w:before="0"/>
      </w:pPr>
      <w:r>
        <w:rPr>
          <w:rFonts w:ascii="Consolas" w:hAnsi="Consolas" w:eastAsia="Consolas"/>
          <w:sz w:val="16"/>
        </w:rPr>
        <w:t>}</w:t>
      </w:r>
    </w:p>
    <w:p>
      <w:r>
        <w:br w:type="page"/>
      </w:r>
    </w:p>
    <w:p>
      <w:pPr>
        <w:pStyle w:val="Heading1"/>
      </w:pPr>
      <w:r>
        <w:t>Revision Notes</w:t>
      </w:r>
    </w:p>
    <w:p>
      <w:pPr>
        <w:pStyle w:val="ListBullet"/>
      </w:pPr>
      <w:r>
        <w:t>Two pointers: identify what each pointer represents before coding. Do not always move both pointers; movement depends on requirement.</w:t>
      </w:r>
    </w:p>
    <w:p>
      <w:pPr>
        <w:pStyle w:val="ListBullet"/>
      </w:pPr>
      <w:r>
        <w:t>HashSet vs HashMap: HashSet for existence/uniqueness, HashMap for frequency/count or value-to-index mapping.</w:t>
      </w:r>
    </w:p>
    <w:p>
      <w:pPr>
        <w:pStyle w:val="ListBullet"/>
      </w:pPr>
      <w:r>
        <w:t>Sliding window: use start/end boundaries. If duplicate or invalid state appears, shrink from left until valid again.</w:t>
      </w:r>
    </w:p>
    <w:p>
      <w:pPr>
        <w:pStyle w:val="ListBullet"/>
      </w:pPr>
      <w:r>
        <w:t>Kadane: Add first, record best, drop baggage if running sum becomes negative.</w:t>
      </w:r>
    </w:p>
    <w:p>
      <w:pPr>
        <w:pStyle w:val="ListBullet"/>
      </w:pPr>
      <w:r>
        <w:t>Prefix sum + HashMap: useful when subarray sum questions include negative numbers, where normal sliding window may fail.</w:t>
      </w:r>
    </w:p>
    <w:p>
      <w:pPr>
        <w:pStyle w:val="ListBullet"/>
      </w:pPr>
      <w:r>
        <w:t>Overflow: assigning result to long is not enough if expression was evaluated as int first. Use long operands early.</w:t>
      </w:r>
    </w:p>
    <w:sectPr w:rsidR="00FC693F" w:rsidRPr="0006063C" w:rsidSect="00034616">
      <w:pgSz w:w="12240" w:h="15840"/>
      <w:pgMar w:top="648" w:right="720" w:bottom="648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eastAsia="Arial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 w:eastAsia="Arial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 w:eastAsia="Arial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 w:eastAsia="Arial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